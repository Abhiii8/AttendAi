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Calibri" w:hAnsi="Calibri"/>
          <w:b/>
          <w:color w:val="0F172A"/>
          <w:sz w:val="36"/>
        </w:rPr>
        <w:t>AttendAI: AI-Powered Smart Attendance &amp;</w:t>
        <w:br/>
        <w:t>Classroom Management System</w:t>
      </w:r>
    </w:p>
    <w:p>
      <w:pPr>
        <w:spacing w:after="320"/>
        <w:jc w:val="center"/>
      </w:pPr>
      <w:r>
        <w:rPr>
          <w:rFonts w:ascii="Calibri" w:hAnsi="Calibri"/>
          <w:color w:val="334155"/>
          <w:sz w:val="24"/>
        </w:rPr>
        <w:t>Project Report</w:t>
        <w:br/>
        <w:t>Submitted for the subject of</w:t>
        <w:br/>
        <w:t>221601907 Capstone Project – II</w:t>
        <w:br/>
        <w:t>Integrated Master of Science (IT) (IMSc (IT))</w:t>
        <w:br/>
        <w:t>Semester IX</w:t>
      </w:r>
    </w:p>
    <w:p>
      <w:pPr>
        <w:spacing w:before="320" w:after="80"/>
        <w:jc w:val="center"/>
      </w:pPr>
      <w:r>
        <w:rPr>
          <w:b/>
          <w:sz w:val="24"/>
        </w:rPr>
        <w:t>Submitted By</w:t>
        <w:br/>
      </w:r>
      <w:r>
        <w:rPr>
          <w:sz w:val="24"/>
        </w:rPr>
        <w:t>Patel Abhi Kiranbhai (2026001)</w:t>
        <w:br/>
        <w:t>Patel Mahir Tarpankumar (001)</w:t>
      </w:r>
    </w:p>
    <w:p>
      <w:pPr>
        <w:spacing w:before="320" w:after="80"/>
        <w:jc w:val="center"/>
      </w:pPr>
      <w:r>
        <w:rPr>
          <w:b/>
          <w:sz w:val="24"/>
        </w:rPr>
        <w:t>Under the Guidance of</w:t>
        <w:br/>
      </w:r>
      <w:r>
        <w:rPr>
          <w:sz w:val="24"/>
        </w:rPr>
        <w:t>Prof. Sadhana Mishra</w:t>
        <w:br/>
        <w:t>FCAIT, GLS University</w:t>
      </w:r>
    </w:p>
    <w:p>
      <w:pPr>
        <w:spacing w:before="4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011680" cy="814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1425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645920" cy="930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3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  <w:jc w:val="center"/>
      </w:pPr>
      <w:r>
        <w:rPr>
          <w:rFonts w:ascii="Calibri" w:hAnsi="Calibri"/>
          <w:b/>
          <w:color w:val="0F172A"/>
          <w:sz w:val="24"/>
        </w:rPr>
        <w:t>Faculty of Computer Applications &amp; IT (FCAIT)</w:t>
        <w:br/>
        <w:t>IMSc (IT) Programme</w:t>
        <w:br/>
        <w:t>Ahmedabad</w:t>
        <w:br/>
        <w:t>Academic Year 2026–2027</w:t>
      </w:r>
    </w:p>
    <w:p>
      <w:r>
        <w:br w:type="page"/>
      </w:r>
    </w:p>
    <w:p>
      <w:pPr>
        <w:spacing w:before="320"/>
        <w:jc w:val="center"/>
      </w:pPr>
      <w:r>
        <w:rPr>
          <w:b/>
          <w:sz w:val="28"/>
        </w:rPr>
        <w:t>GLS UNIVERSITY</w:t>
        <w:br/>
        <w:t>Faculty of Computer Applications &amp; IT</w:t>
        <w:br/>
        <w:t>IMSc (IT) Programme Ahmedabad</w:t>
        <w:br/>
        <w:br/>
      </w:r>
      <w:r>
        <w:rPr>
          <w:b/>
          <w:sz w:val="32"/>
          <w:u w:val="single"/>
        </w:rPr>
        <w:t>CERTIFICATE</w:t>
        <w:br/>
      </w:r>
    </w:p>
    <w:p>
      <w:pPr>
        <w:spacing w:before="480" w:line="300" w:lineRule="auto"/>
      </w:pPr>
      <w:r>
        <w:rPr>
          <w:sz w:val="24"/>
        </w:rPr>
        <w:t>This is to certify that the following students of Semester IX Integrated Master of Science (IT) (IMSc (IT)) Programme, Faculty of Computer Applications &amp; IT (FCAIT), GLS University, Ahmedabad, have successfully completed the subject project titled "AttendAI: Smart Attendance &amp; Classroom Management System" for the course 221601907 Capstone Project – II - System Design and Implementation during the Academic Year 2026–2027.</w:t>
      </w:r>
    </w:p>
    <w:p>
      <w:pPr>
        <w:spacing w:before="400"/>
      </w:pPr>
      <w:r>
        <w:rPr>
          <w:b/>
          <w:sz w:val="24"/>
        </w:rPr>
        <w:t>Students:</w:t>
        <w:br/>
        <w:t>1. Patel Abhi Kiranbhai (Enrollment ID: 2026001)</w:t>
        <w:br/>
        <w:t>2. Patel Mahir Tarpankumar (Enrollment ID: 001)</w:t>
      </w:r>
    </w:p>
    <w:p>
      <w:pPr>
        <w:spacing w:before="1000"/>
      </w:pPr>
      <w:r>
        <w:t>Date of Submission: ____________________</w:t>
        <w:br/>
        <w:br/>
        <w:br/>
        <w:br/>
      </w:r>
    </w:p>
    <w:p>
      <w:pPr>
        <w:spacing w:before="800"/>
      </w:pPr>
      <w:r>
        <w:rPr>
          <w:b/>
          <w:sz w:val="24"/>
        </w:rPr>
        <w:t>Prof. Sadhana Mishra</w:t>
        <w:tab/>
        <w:tab/>
        <w:tab/>
        <w:tab/>
        <w:tab/>
        <w:tab/>
        <w:t>Dr. Tripti Dodiya</w:t>
        <w:br/>
        <w:t>Project Guide</w:t>
        <w:tab/>
        <w:tab/>
        <w:tab/>
        <w:tab/>
        <w:tab/>
        <w:tab/>
        <w:tab/>
        <w:t>Dean, FCAIT</w:t>
      </w:r>
    </w:p>
    <w:p>
      <w:r>
        <w:br w:type="page"/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8"/>
        </w:rPr>
        <w:t>3. Index / 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115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Sr No.</w:t>
            </w:r>
          </w:p>
        </w:tc>
        <w:tc>
          <w:tcPr>
            <w:tcW w:type="dxa" w:w="662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Topic / Section Title</w:t>
            </w:r>
          </w:p>
        </w:tc>
        <w:tc>
          <w:tcPr>
            <w:tcW w:type="dxa" w:w="115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Page No.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Cover Page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College Certificate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Index / Table of Contents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Brief of System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4.1 Technology Stack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4.2 Roles and Capabilities (Admin, Faculty, Student)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4.3 Attendance Verification Pipeline &amp; Adaptive Biometrics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4.4 Security &amp; Data Privacy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4.5 REST API Endpoints Specification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4.6 Project Objectives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4.7 Functional and Non-Functional Requirements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4.8 Scope &amp; Limitations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8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4.9 Future Scope &amp; Enhancements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8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4.10 Conclusion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8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UML Diagrams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9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5.1 Use Case Diagram (Figure 1)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9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5.2 Class Diagram &amp; Relational Foreign Keys (Figure 2)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10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5.3 Swimlane Activity Diagram: Attendance Marking (Figure 3)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11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5.4 Sequence Diagram: Session Start &amp; Verification (Figure 4)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12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5.5 State Chart Diagrams: Session &amp; Biometrics (Figures 5 &amp; 6)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13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Data Dictionary (Database Models &amp; Schemas)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14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6.1 User Schema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14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6.2 Department Schema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15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6.3 Course / Branch Schema (NEW)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16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6.4 Subject Schema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17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6.5 Class Schema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18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6.6 Attendance Schema &amp; Embedded Records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19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6.7 Relational Model &amp; Referential Integrity (Foreign Keys)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20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All System Screenshots with URLs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21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7.1 Admin Portal Interfaces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22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7.2 Faculty Portal Interfaces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25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7.3 Student Portal Interfaces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28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7.4 Reports, Analytics &amp; PDF Export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30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8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References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32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F172A"/>
          <w:sz w:val="28"/>
        </w:rPr>
        <w:t>List of Figures &amp; Diagrams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158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Figure No.</w:t>
            </w:r>
          </w:p>
        </w:tc>
        <w:tc>
          <w:tcPr>
            <w:tcW w:type="dxa" w:w="619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Figure Title &amp; Description</w:t>
            </w:r>
          </w:p>
        </w:tc>
        <w:tc>
          <w:tcPr>
            <w:tcW w:type="dxa" w:w="115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Page No.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Use Case Diagram - Multi-Role Actor Interactions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9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Class Diagram - Mongoose Schemas &amp; Foreign Key Relationships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10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3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Swimlane Activity Diagram - Attendance Marking Workflow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11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4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Sequence Diagram - Session Start, Biometrics &amp; Check-in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12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5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State Chart Diagram - Attendance Session Lifecycle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13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6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State Chart Diagram - Student Biometric Verification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13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7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 Dashboard - Statistics &amp; Operational Counters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22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8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System Login Portal - Multi-Role Authentication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22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9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User Management - Accounts, Roles &amp; Access Control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23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10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 Management - Academic Departments (FCAIT)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23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11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Subject Library - Master Curriculum Catalog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24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12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All Classes - Active Divisions &amp; Timetable Bindings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24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13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Dashboard - Today's Schedule &amp; Quick Actions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25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14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Classes - Assigned Divisions &amp; Enrolled Rosters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25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15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Master Timetable Schedule - Weekly Classroom Grid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26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16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Students - Enrolled Student Profiles &amp; Face Status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26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17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Live Attendance QR Hub - QR, Passcode &amp; Radius Settings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27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18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Subjects - Faculty Curriculum View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27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19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 Dashboard - Overall Attendance &amp; Today's Schedule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28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20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 Registration - Enrollment ID &amp; Biometric Enrollment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28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21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Biometric QR Scanner - Multi-Pass Face Check &amp; GPS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29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22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History - Student Attendance Verification Log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29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23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Session Archives - Historical Attendance Logs with CSV Export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30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Figure 24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Timetable Print Layout - Clean PDF Schedule Export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31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 Brief of System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AttendAI is an enterprise-grade, cloud-deployed smart attendance and classroom management platform engineered to eliminate proxy attendance and manual administrative overhead in higher education institutions. The system synergistically combines multi-factor biometric and spatial verification: an encrypted rotating session token embedded in dynamic QR codes, a 4-digit session security pin, high-precision GPS geofencing, and client-side facial landmark verification using deep neural networks.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The application is built on modern MERN stack architecture: a reactive single-page client built with React 19, Vite, and Tailwind CSS, interfacing with a Node.js and Express 5 backend deployed on Vercel, paired with a scalable cloud-hosted MongoDB Atlas replica set managed via Mongoose 9 schemas.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4.1 Technology Stack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Frontend Framework: React 19, React Router 7, Vite 8, Tailwind CSS 4.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Biometrics &amp; Machine Learning: face-api.js (SSD MobileNet V1 and TinyFaceDetector models), HTML5-QRCode, React-Webcam.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Document &amp; PDF Engine: jsPDF and jspdf-autotable (vectorized client-side academic report generation).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Data Visualization: Chart.js, React-Chartjs-2, Recharts, Lucide-React icons.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Backend Core: Node.js (v22), Express 5, Mongoose 9 ODM.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Authentication &amp; Cryptography: JSON Web Tokens (JWT), Bcrypt.js (10 salt rounds), Web Crypto API.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Database &amp; Cloud: MongoDB Atlas multi-region replica set with in-memory fallback support.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4.2 Roles and Capabilities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Admin Portal: Comprehensive institutional control. Admins manage academic Departments (e.g., FCAIT), Degree Courses / Branches (IMSCIT, BCA, MCA), Faculty Members with multi-subject assignment, Subject catalogues, Student rosters, Global Classes, and institution-wide Daily/Weekly/Monthly attendance analytics with 1-click official PDF export.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Faculty Portal: Faculty members have role-isolated access to their assigned teaching subjects, academic timetable, enrolled student rosters with Face ID status, geofenced QR session launching (custom radius and passcode), real-time attendance monitor, manual session termination, and student attendance reporting with PDF download.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Student Portal: Students securely self-register, enroll Face ID biometric embeddings, inspect daily lecture schedules, scan live classroom QR codes, submit geofenced biometrics, view attendance history, and download official attendance certificates for semester examination clearance.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4.3 Attendance Verification Pipeline &amp; Adaptive Biometrics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Attendance verification follows an ultra-secure, multi-stage pipeline designed for seamless execution even under variable classroom lighting and low-quality device cameras: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1 - Session Validation: The server validates the active status of the class session and verifies the decrypted session token against the active database document.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2 - Secret Security Passcode: The client-submitted 4-digit code must exactly match the teacher's active session passcode (HTTP 401 on mismatch).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3 - Haversine Geofence Verification: The student's device GPS coordinates (latitude, longitude, accuracy radius) are measured against the faculty device coordinates using the Haversine great-circle formula. If the calculated distance exceeds the session radius (e.g., 100m), access is denied (HTTP 403).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4 - Adaptive Multi-Pass Facial Verification: Client-side face detection first applies SSD MobileNet V1 (minConfidence: 0.20) and automatically cascades to TinyFaceDetector if lighting is dim or webcam resolution is low. The extracted 128-dimensional biometric descriptor is compared against the student's registered profile embeddings. An adaptive Euclidean distance threshold of 0.68 is enforced, returning confidence telemetry: 'Perfect Match' (&lt; 0.45), 'High Confidence' (&lt; 0.58), or 'Verified Match'.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5 - Idempotent Check-in &amp; Retry Resilience: If a student re-submits in the same active session due to network latency, the server updates their coordinates and biometric telemetry and responds with HTTP 200 (alreadyMarked: true), preventing duplicate rejections.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Stage 6 - Post-Session Auto-Reconciliation: When the instructor clicks 'End Session' (POST /api/attendance/stop/:id), the server closes the QR code, marks absent all enrolled students who failed to check in, and compiles complete statistical reports.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4.4 Security &amp; Data Privacy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Zero Raw Image Storage: To protect student privacy, raw facial photographs are processed in-memory and never stored on disk or database. Only irreversible 128-dimensional mathematical floating-point embedding vectors are persisted.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Bcrypt Password Encryption: User passwords are automatically salted and hashed (10 rounds) in Mongoose pre-save middleware and strictly excluded from default query projections.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Stateless JWT Authorization: Bearer JWT tokens with 30-day expiration guard protected routes through 'protect' and 'authorize' middleware tiers.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4.5 REST API Endpoints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31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Endpoint Route</w:t>
            </w:r>
          </w:p>
        </w:tc>
        <w:tc>
          <w:tcPr>
            <w:tcW w:type="dxa" w:w="158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Access Level</w:t>
            </w:r>
          </w:p>
        </w:tc>
        <w:tc>
          <w:tcPr>
            <w:tcW w:type="dxa" w:w="331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Operational Purpose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/api/auth/register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Public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Register student account with initial profile data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/api/auth/login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Public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 user and issue signed JWT bearer token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/api/auth/me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Retrieve current authenticated user context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/api/auth/face-setup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Store 128-dimensional facial embedding vector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/api/admin/stats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 dashboard counters, attendance charts, activity stream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/api/admin/users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all users (with role filters) and create user accounts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PUT, DELETE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/api/admin/users/:id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 user role/credentials or delete user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/api/admin/departments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and create academic departments (e.g. FCAIT)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PUT, DELETE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/api/admin/departments/:id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 or delete department record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/api/admin/courses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 / Auth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degree courses (IMSCIT, BCA) and create courses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PUT, DELETE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/api/admin/courses/:id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 or delete degree course record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/api/classes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classes or create new class with schedule slots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/api/subjects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academic subjects or create new subject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GET, 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/api/students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enrolled students or register student profile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/api/faculty-list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List faculty professors for scheduling and assignments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/api/attendance/start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Start live geofenced QR session with secret passcode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/api/attendance/stop/:id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/ 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Close active session and compile roster attendance report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/api/attendance/session/:id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 post-session attendance summary and distance roster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/api/attendance/mark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Submit QR token, passcode, GPS, and face descriptor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/api/attendance/active-session/:classId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Retrieve active session metadata for class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Retrieve historical attendance sessions by user role</w:t>
            </w:r>
          </w:p>
        </w:tc>
      </w:tr>
      <w:tr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/api/attendance/student-stats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 dashboard analytics and today's schedule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/api/attendance/student-report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Daily/Weekly/Monthly student attendance report with PDF readiness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4.6 Project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Eliminate Proxy Attendance: Enforce multi-factor verification combining classroom proximity (GPS), physical presence (Facial recognition), and time-limited QR codes.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Automate Faculty Workflow: Replace manual paper roll calls with automated live scanning, reducing lecture attendance overhead from 15 minutes to under 60 seconds.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Hierarchical Academic Administration: Model institutional realities where 1 Department oversees Multiple Courses, Courses offer Multiple Subjects, and 1 Faculty teaches Multiple Subjects.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Audit-Ready Exporting: Empower administration, teachers, and students to generate verified Daily, Weekly, and Monthly attendance reports with 1-click PDF export.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4.7 Functional and Non-Functional Requirements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Table A: Functional Requirements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86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ID</w:t>
            </w:r>
          </w:p>
        </w:tc>
        <w:tc>
          <w:tcPr>
            <w:tcW w:type="dxa" w:w="259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360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System Description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Implementation File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Multi-Role Authentication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Users log in securely with JWT bearer tokens and role-based redirects.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authController.js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 &amp; Course Hierarchy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Admins manage Departments and Degree Courses with referential links.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adminController.js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Multi-Subject Assignment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Admins assign multiple subjects to each professor in Faculty Management.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FacultyManagement.jsx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Geofenced Session Hub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starts and stops live sessions with dynamic QR and passcode.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GenerateQR.jsx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Multi-Pass Biometric Verification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Students check in using SSD MobileNet / TinyFace fallback + GPS geofence.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ScanQR.jsx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FR6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Automated Post-Session Audit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Ending a session computes present/absent roster with distance metrics.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attendanceController.js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FR7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Daily/Weekly/Monthly PDF Reports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Interactive student report generator with 1-click PDF download.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StudentReports.jsx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Table B: Non-Functional Requirements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59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Quality Attribute</w:t>
            </w:r>
          </w:p>
        </w:tc>
        <w:tc>
          <w:tcPr>
            <w:tcW w:type="dxa" w:w="662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Evidenced Implementation Details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Security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Bcrypt 10-round password hashing, 30-day signed JWT tokens, role-restricted middleware tiers.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Privacy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Biometric descriptors stored strictly as 128-float numeric arrays; no raw photos saved.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Reliability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Adaptive 0.68 face distance threshold with multi-detector fallback for low-light mobile environments.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Portability</w:t>
            </w:r>
          </w:p>
        </w:tc>
        <w:tc>
          <w:tcPr>
            <w:tcW w:type="dxa" w:w="66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Cross-platform responsive design supporting mobile smartphones, tablets, laptops, and desktop web.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Performance</w:t>
            </w:r>
          </w:p>
        </w:tc>
        <w:tc>
          <w:tcPr>
            <w:tcW w:type="dxa" w:w="66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Sub-second database query execution via indexed MongoDB Atlas replica set.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4.8 Scope &amp; Limitations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Current Scope: Full institutional deployment across administrators, faculty teachers, and students covering automated attendance, timetable schedules, course-department hierarchies, and official PDF reporting.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Known Limitations &amp; Controlled Boundary Conditions: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Liveness Detection: Passive facial recognition verifies 128 biometric landmarks; active 3D liveness detection (blink or nod challenge) is designated for phase 2 hardening.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Indoor GPS Signal Variance: Geofencing relies on device-reported satellite/network GPS; basement classrooms with severe signal shielding require slightly relaxed radius settings (e.g. 150m).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4.9 Future Scope &amp; Enhancements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Active Facial Liveness Challenge: Inject random eye-blink and head-turn micro-challenges during camera capture.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Offline Sync Progressive Web App (PWA): Allow students to cache encrypted check-in proofs offline when campus Wi-Fi drops.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Predictive Defaulter Analytics: Automated machine learning alerts warning students when attendance risks falling below 75%.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4.10 Conclusion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AttendAI successfully modernizes campus attendance by delivering an impenetrable yet effortless multi-factor verification pipeline. Combining dynamic rotating QR codes, secret security passcodes, Haversine geofences, and neural facial verification provides ironclad protection against proxy attendance. Furthermore, the newly integrated Department-Course-Faculty architecture and instant Daily/Weekly/Monthly PDF report export provide academic leadership with unmatched visibility into student attendance and examination eligibility.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 UML Diagrams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The Unified Modeling Language (UML) diagrams below depict the structural architecture, relational foreign-key models, operational workflows, and state lifecycles of AttendAI.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5.1 Use Case Diagram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The Use Case Diagram defines all system interactions across the three system actors: Administrator, Faculty Member, and Student. Notable capabilities include 'Manage Degree Courses', 'Assign Multiple Subjects to Faculty', 'Stop Attendance Session', and 'Export Official Attendance Report (PDF)'.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1: Use Case Diagram - Multi-Role Actor Interactions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5.2 Class Diagram &amp; Foreign Key Architecture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The Class Diagram maps the object-oriented schemas of AttendAI, highlighting the new Course model and referential foreign keys linking Department (1 -&gt; N) Course (1 -&gt; N) Subject, Class (references Subject, Faculty, Course, Students), User (linked to Department, Course, and assignedSubjects), and Attendance (linking Class, Faculty, and Student records with biometric metrics).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17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class_diagr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2: Class Diagram - Mongoose Schema Relational Model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5.3 Swimlane Activity Diagram: Attendance Marking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Illustrates the concurrent workflow divided into three swimlanes: Faculty, Student, and System (Express API + MongoDB Atlas). Shows QR creation, camera scanning, geofence validation, adaptive facial landmark extraction (0.68 threshold), and post-session automated absence reconciliation.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5640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swimlan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3: Swimlane Activity Diagram - End-to-End Attendance Marking Workflow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5.4 Sequence Diagram: Session Lifecycle &amp; Verification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Chronologically illustrates message passing between the Faculty UI, Student Mobile UI, Express Controllers, and MongoDB Atlas database during startSession, markAttendance, and stopSession.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858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sequence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4: Sequence Diagram - Session Start, Biometric Verification, and Post-Session Close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5.5 State Chart Diagrams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Figure 5 displays the Attendance Session lifecycle: Initial -&gt; Active (broadcasting dynamic QR &amp; accepting check-ins) -&gt; Inactive (triggered via POST /api/attendance/stop/:id, executing enrolled roster reconciliation and report compilation).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35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3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5: State Chart Diagram - Attendance Session Lifecycle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Figure 6 displays the Student Attendance Verification state progression: Not Recorded -&gt; Code Validated -&gt; Geofence Validated -&gt; Face Landmark Verified (distance &lt;= 0.68) -&gt; Present (biometrics saved to session records).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5927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g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92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475569"/>
          <w:sz w:val="22"/>
        </w:rPr>
        <w:t>Figure 6: State Chart Diagram - Student Biometric &amp; Geofence Verification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 Data Dictionary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The Data Dictionary provides complete schema specifications for all MongoDB collections in AttendAI. Each schema enforces strict types, unique indexes, validation constraints, and referential integrity using Mongoose ObjectIds.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6.1 User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identifier generated by MongoDB.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name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Trimmed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Full legal name of the user.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email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Email address or unique system username (e.g., Arcenix).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password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select: false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Bcrypt salted hash (10 rounds); omitted from default queries.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role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Enum: student, faculty, admin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Role-based access level (defaults to student).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idNumber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Unique, Sparse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Enrollment number (students) or Employee ID (faculty).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Department, 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Academic department the user belongs to (e.g., FCAIT).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course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Course, 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to Course schema (e.g., IMSCIT, BCA).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assignedSubjects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[ObjectId]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Subject Array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Multiple subjects taught by faculty (1 Faculty -&gt; N Subjects).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year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Academic year or semester of the student.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faceEmbeddings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[Number]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[]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128-dimensional floating-point vector extracted via face-api.js.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createdAt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Document creation timestamp.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updatedAt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Document last modification timestamp.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6.2 Department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department identifier.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name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Full department name (e.g., Faculty of Computer Applications &amp; IT).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Unique, Uppercase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Short institutional code (e.g., FCAIT, FoT, FoM).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description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Max 500 chars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Administrative description of the faculty/department.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createdAt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Creation timestamp.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updatedAt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Last modification timestamp.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6.3 Course / Branch Schema (NEW)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degree course identifier.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name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Trimmed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Full degree course name (e.g., Integrated MSc (IT), BCA).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Unique, Uppercase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branch code (e.g., IMSCIT, BCA, MCA).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Department, 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course to parent Department (FCAIT).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durationYears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3, Min: 1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Total duration of degree program in years.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totalSemesters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6, Min: 1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Total number of academic semesters in program.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createdAt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Document creation timestamp.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updatedAt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Document last modification timestamp.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6.4 Subject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subject identifier.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name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Trimmed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Official academic subject title (e.g., Artificial Intelligence).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Unique, Uppercase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Standard course subject code (e.g., AI01, FC01).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Department, 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subject to owning Department.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course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Course, 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subject to specific Degree Course.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semester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1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Academic semester in which subject is taught.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credits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Default: 3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University academic credit weighting.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createdAt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Creation timestamp.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updatedAt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Auto (timestamps)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Last modification timestamp.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6.5 Class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class division identifier.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name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Class batch label (e.g., FY-ImscIT-AI01).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course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Course, 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class division to Degree Course.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subject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Subject, 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class division to Subject.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User, 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linking class division to responsible Faculty.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[ObjectId]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User Array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Array of enrolled student ObjectIds.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[Object]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Sub-document Array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Weekly timetable schedule slots.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schedule[].dayOfWeek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Enum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Day of the week (Monday through Sunday).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schedule[].startTime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HH:MM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Lecture start time.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schedule[].endTime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HH:MM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Lecture end time.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schedule[].room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Classroom / laboratory room number.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schedule[].type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Lecture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Session category (Lecture, Lab, Seminar).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6.6 Attendance Schema &amp; Embedded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Constraints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Field Description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_id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Primary Key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Unique attendance session identifier.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class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Class, 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to Class division.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User, 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to Faculty professor who launched session.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Default: now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 and timestamp of class session.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sessionToken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Unique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Cryptographically random 32-byte hex QR session token.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isActive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Boolean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Default: true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True while session is open; false when stopped.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attendanceCode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4-digit secret security code chosen by instructor.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location.lat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Instructor device latitude coordinates.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location.lng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Instructor device longitude coordinates.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radius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Required, Default: 100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Maximum permissible geofence distance in meters.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[Object]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Sub-document Array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Embedded student check-in records.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records[].student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ObjectId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Ref: User, Required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Foreign key to student User document.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records[].status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Enum: Present, Absent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Final attendance status.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records[].distance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Measured Haversine geofence distance (meters).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records[].faceDistance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Measured Euclidean distance from face-api.js.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records[].accuracy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Number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Device GPS reported accuracy radius (meters).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records[].markedAt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Date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Optional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Exact timestamp when biometric verification passed.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6.7 Relational Model &amp; Referential Integrity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Although MongoDB is a NoSQL document database, AttendAI rigorously implements relational referential integrity using Mongoose ObjectIds and populated relationships: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Department to Courses (1 to N): Department._id is referenced by Course.department. A single department (e.g., FCAIT) encompasses multiple degree courses (IMSCIT, BCA, MCA).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Department to Faculty (1 to N): User.department references Department._id, linking professors to their parent faculty institute.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Faculty to Subjects (1 to N): User.assignedSubjects stores an array of Subject._id references, empowering 1 faculty member to teach multiple subjects across semesters.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Course to Subjects &amp; Classes (1 to N): Subject.course and Class.course maintain degree-branch isolation, ensuring timetable slots and subject codes strictly belong to their respective curriculum.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Class to Students (M to N): Class.students stores arrays of student ObjectIds, enabling flexible multi-batch enrollments.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4"/>
        </w:rPr>
        <w:t>Attendance to Class &amp; Faculty (N to 1): Every Attendance session references the Class._id and Faculty._id, establishing an immutable academic audit trail.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7. All Screenshots with URL</w:t>
      </w:r>
    </w:p>
    <w:p>
      <w:pPr>
        <w:spacing w:after="100" w:line="276" w:lineRule="auto"/>
      </w:pPr>
      <w:r>
        <w:rPr>
          <w:rFonts w:ascii="Calibri" w:hAnsi="Calibri"/>
          <w:sz w:val="24"/>
        </w:rPr>
        <w:t>Base URL (Local Development): http://localhost:5173</w:t>
        <w:br/>
        <w:t>Production Cloud Deployment: https://attendai-rho.vercel.app</w:t>
        <w:br/>
        <w:t>AttendAI provides dedicated, role-isolated portals for Administrators, Faculty Members, and Students. The table below lists all 22 system interfaces followed by the actual system screens.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Table 6: Screen and URL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Portal Section</w:t>
            </w:r>
          </w:p>
        </w:tc>
        <w:tc>
          <w:tcPr>
            <w:tcW w:type="dxa" w:w="3312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Interface Screen Name</w:t>
            </w:r>
          </w:p>
        </w:tc>
        <w:tc>
          <w:tcPr>
            <w:tcW w:type="dxa" w:w="3744"/>
            <w:shd w:fill="0F172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System Access URL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 Dashboard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Login Portal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http://localhost:5173/login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User Management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http://localhost:5173/dashboard/users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Members Management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http://localhost:5173/dashboard/faculty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Courses &amp; Degree Branches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http://localhost:5173/dashboard/courses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Department Management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http://localhost:5173/dashboard/departments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Subject Library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http://localhost:5173/dashboard/subjects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All Institutional Classes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http://localhost:5173/dashboard/classes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Admin / Faculty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 Attendance Reports &amp; Analytics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http://localhost:5173/dashboard/reports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 Dashboard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Assigned Classes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http://localhost:5173/dashboard/my-classes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Weekly Timetable Schedule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http://localhost:5173/dashboard/timetable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Enrolled Students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http://localhost:5173/dashboard/students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Live Attendance QR Hub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http://localhost:5173/dashboard/qr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Subjects (Faculty View)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http://localhost:5173/dashboard/subjects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Faculty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Session Archives (Records)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http://localhost:5173/dashboard/records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 Dashboard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Self-Registration Portal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http://localhost:5173/register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Biometric QR Scanner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http://localhost:5173/dashboard/scan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Attendance Profile &amp; History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http://localhost:5173/dashboard/history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Student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My Attendance Clearance Report (PDF)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http://localhost:5173/dashboard/reports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Report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Academic Timetable Print Layout (PDF)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22"/>
              </w:rPr>
              <w:t>http://localhost:5173/dashboard/timetable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7.1 Admin Side Screenshots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Admin Dashboard</w:t>
        <w:br/>
      </w:r>
      <w:r>
        <w:rPr>
          <w:rFonts w:ascii="Calibri" w:hAnsi="Calibri"/>
          <w:i/>
          <w:color w:val="2563EB"/>
          <w:sz w:val="22"/>
        </w:rPr>
        <w:t>URL: http://localhost:5173/dashboard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36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7: Admin Dashboard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Login</w:t>
        <w:br/>
      </w:r>
      <w:r>
        <w:rPr>
          <w:rFonts w:ascii="Calibri" w:hAnsi="Calibri"/>
          <w:i/>
          <w:color w:val="2563EB"/>
          <w:sz w:val="22"/>
        </w:rPr>
        <w:t>URL: http://localhost:5173/login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8: Login</w:t>
      </w:r>
    </w:p>
    <w:p>
      <w:r>
        <w:br w:type="page"/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User Management</w:t>
        <w:br/>
      </w:r>
      <w:r>
        <w:rPr>
          <w:rFonts w:ascii="Calibri" w:hAnsi="Calibri"/>
          <w:i/>
          <w:color w:val="2563EB"/>
          <w:sz w:val="22"/>
        </w:rPr>
        <w:t>URL: http://localhost:5173/dashboard/users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416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9: User Management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Departments</w:t>
        <w:br/>
      </w:r>
      <w:r>
        <w:rPr>
          <w:rFonts w:ascii="Calibri" w:hAnsi="Calibri"/>
          <w:i/>
          <w:color w:val="2563EB"/>
          <w:sz w:val="22"/>
        </w:rPr>
        <w:t>URL: http://localhost:5173/dashboard/departments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18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10: Departments</w:t>
      </w:r>
    </w:p>
    <w:p>
      <w:r>
        <w:br w:type="page"/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Subjects</w:t>
        <w:br/>
      </w:r>
      <w:r>
        <w:rPr>
          <w:rFonts w:ascii="Calibri" w:hAnsi="Calibri"/>
          <w:i/>
          <w:color w:val="2563EB"/>
          <w:sz w:val="22"/>
        </w:rPr>
        <w:t>URL: http://localhost:5173/dashboard/subjects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62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11: Subjects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All Classes</w:t>
        <w:br/>
      </w:r>
      <w:r>
        <w:rPr>
          <w:rFonts w:ascii="Calibri" w:hAnsi="Calibri"/>
          <w:i/>
          <w:color w:val="2563EB"/>
          <w:sz w:val="22"/>
        </w:rPr>
        <w:t>URL: http://localhost:5173/dashboard/classes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46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2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12: All Classes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7.2 Faculty Portal Screenshots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Faculty Dashboard</w:t>
        <w:br/>
      </w:r>
      <w:r>
        <w:rPr>
          <w:rFonts w:ascii="Calibri" w:hAnsi="Calibri"/>
          <w:i/>
          <w:color w:val="2563EB"/>
          <w:sz w:val="22"/>
        </w:rPr>
        <w:t>URL: http://localhost:5173/dashboard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483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1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13: Faculty Dashboard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My Classes</w:t>
        <w:br/>
      </w:r>
      <w:r>
        <w:rPr>
          <w:rFonts w:ascii="Calibri" w:hAnsi="Calibri"/>
          <w:i/>
          <w:color w:val="2563EB"/>
          <w:sz w:val="22"/>
        </w:rPr>
        <w:t>URL: http://localhost:5173/dashboard/my-classes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46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2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14: My Classes</w:t>
      </w:r>
    </w:p>
    <w:p>
      <w:r>
        <w:br w:type="page"/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Timetable</w:t>
        <w:br/>
      </w:r>
      <w:r>
        <w:rPr>
          <w:rFonts w:ascii="Calibri" w:hAnsi="Calibri"/>
          <w:i/>
          <w:color w:val="2563EB"/>
          <w:sz w:val="22"/>
        </w:rPr>
        <w:t>URL: http://localhost:5173/dashboard/timetable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331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_img_1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15: Timetable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My Students</w:t>
        <w:br/>
      </w:r>
      <w:r>
        <w:rPr>
          <w:rFonts w:ascii="Calibri" w:hAnsi="Calibri"/>
          <w:i/>
          <w:color w:val="2563EB"/>
          <w:sz w:val="22"/>
        </w:rPr>
        <w:t>URL: http://localhost:5173/dashboard/students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18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_img_2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16: My Students</w:t>
      </w:r>
    </w:p>
    <w:p>
      <w:r>
        <w:br w:type="page"/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Generate QR</w:t>
        <w:br/>
      </w:r>
      <w:r>
        <w:rPr>
          <w:rFonts w:ascii="Calibri" w:hAnsi="Calibri"/>
          <w:i/>
          <w:color w:val="2563EB"/>
          <w:sz w:val="22"/>
        </w:rPr>
        <w:t>URL: http://localhost:5173/dashboard/qr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331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17: Generate QR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Subjects (Faculty)</w:t>
        <w:br/>
      </w:r>
      <w:r>
        <w:rPr>
          <w:rFonts w:ascii="Calibri" w:hAnsi="Calibri"/>
          <w:i/>
          <w:color w:val="2563EB"/>
          <w:sz w:val="22"/>
        </w:rPr>
        <w:t>URL: http://localhost:5173/dashboard/subjects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620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2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18: Subjects (Faculty)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7.3 Student Portal Screenshots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Student Dashboard</w:t>
        <w:br/>
      </w:r>
      <w:r>
        <w:rPr>
          <w:rFonts w:ascii="Calibri" w:hAnsi="Calibri"/>
          <w:i/>
          <w:color w:val="2563EB"/>
          <w:sz w:val="22"/>
        </w:rPr>
        <w:t>URL: http://localhost:5173/dashboard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6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_img_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19: Student Dashboard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Register (Student)</w:t>
        <w:br/>
      </w:r>
      <w:r>
        <w:rPr>
          <w:rFonts w:ascii="Calibri" w:hAnsi="Calibri"/>
          <w:i/>
          <w:color w:val="2563EB"/>
          <w:sz w:val="22"/>
        </w:rPr>
        <w:t>URL: http://localhost:5173/register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33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_img_2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20: Register (Student)</w:t>
      </w:r>
    </w:p>
    <w:p>
      <w:r>
        <w:br w:type="page"/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Scan QR</w:t>
        <w:br/>
      </w:r>
      <w:r>
        <w:rPr>
          <w:rFonts w:ascii="Calibri" w:hAnsi="Calibri"/>
          <w:i/>
          <w:color w:val="2563EB"/>
          <w:sz w:val="22"/>
        </w:rPr>
        <w:t>URL: http://localhost:5173/dashboard/scan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9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21: Scan QR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My History</w:t>
        <w:br/>
      </w:r>
      <w:r>
        <w:rPr>
          <w:rFonts w:ascii="Calibri" w:hAnsi="Calibri"/>
          <w:i/>
          <w:color w:val="2563EB"/>
          <w:sz w:val="22"/>
        </w:rPr>
        <w:t>URL: http://localhost:5173/dashboard/history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2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22: My History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7.4 Reports &amp; Analytics Screenshots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Attendance Records with CSV Export (Faculty)</w:t>
        <w:br/>
      </w:r>
      <w:r>
        <w:rPr>
          <w:rFonts w:ascii="Calibri" w:hAnsi="Calibri"/>
          <w:i/>
          <w:color w:val="2563EB"/>
          <w:sz w:val="22"/>
        </w:rPr>
        <w:t>URL: http://localhost:5173/dashboard/records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077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_img_1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23: Attendance Records with CSV Export (Faculty)</w:t>
      </w:r>
    </w:p>
    <w:p>
      <w:pPr>
        <w:keepNext/>
        <w:spacing w:before="120" w:after="20"/>
      </w:pPr>
      <w:r>
        <w:rPr>
          <w:rFonts w:ascii="Calibri" w:hAnsi="Calibri"/>
          <w:b/>
          <w:color w:val="0F172A"/>
          <w:sz w:val="24"/>
        </w:rPr>
        <w:t>Timetable Print Layout (PDF via browser print)</w:t>
        <w:br/>
      </w:r>
      <w:r>
        <w:rPr>
          <w:rFonts w:ascii="Calibri" w:hAnsi="Calibri"/>
          <w:i/>
          <w:color w:val="2563EB"/>
          <w:sz w:val="22"/>
        </w:rPr>
        <w:t>URL: http://localhost:5173/dashboard/timetable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20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_img_1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hAnsi="Calibri"/>
          <w:i/>
          <w:color w:val="475569"/>
          <w:sz w:val="22"/>
        </w:rPr>
        <w:t>Figure 24: Timetable Print Layout (PDF via browser print)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8. References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[1] Express.js Documentation and Architectural Guidelines, https://expressjs.com/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[2] Mongoose ODM v9 Schema and Population Reference, https://mongoosejs.com/docs/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[3] MongoDB Atlas Cloud Database Documentation, https://www.mongodb.com/docs/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[4] React 19 Core Documentation and Server Components, https://react.dev/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[5] Vite 8 Frontend Build Tool Documentation, https://vite.dev/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[6] face-api.js: JavaScript API for Face Detection and Recognition in the Browser with TensorFlow.js, https://github.com/justadudewhohacks/face-api.js/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[7] JSON Web Token (JWT) Architecture, RFC 7519, Internet Engineering Task Force (IETF), https://www.rfc-editor.org/rfc/rfc7519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[8] Haversine Formula for Great-Circle Distance Computations over Earth's Surface, R. W. Sinnott, Sky and Telescope, 1984.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[9] jsPDF &amp; jspdf-autotable Vectorized Client-Side Document Generation Library, https://github.com/parallax/jsPDF</w:t>
      </w:r>
    </w:p>
    <w:p>
      <w:pPr>
        <w:spacing w:after="120" w:line="276" w:lineRule="auto"/>
      </w:pPr>
      <w:r>
        <w:rPr>
          <w:rFonts w:ascii="Calibri" w:hAnsi="Calibri"/>
          <w:sz w:val="24"/>
        </w:rPr>
        <w:t>[10] Object Management Group (OMG), Unified Modeling Language (UML) Specification Version 2.5.1, https://www.omg.org/spec/UML/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