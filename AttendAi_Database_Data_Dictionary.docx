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F172A"/>
          <w:sz w:val="28"/>
        </w:rPr>
        <w:t>Dataset 1: User Schema (users collection)</w:t>
      </w:r>
    </w:p>
    <w:p>
      <w:pPr>
        <w:spacing w:after="120" w:line="276" w:lineRule="auto"/>
      </w:pPr>
      <w:r>
        <w:rPr>
          <w:rFonts w:ascii="Calibri" w:hAnsi="Calibri"/>
          <w:color w:val="475569"/>
          <w:sz w:val="24"/>
        </w:rPr>
        <w:t>Stores all system actors (Students, Faculty Professors, and Administrators) including institutional IDs, authentication credentials, referential foreign keys to Department and Course, assigned teaching subjects, and numeric facial recognition embeddings.</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401"/>
        <w:gridCol w:w="2401"/>
        <w:gridCol w:w="2401"/>
        <w:gridCol w:w="2401"/>
      </w:tblGrid>
      <w:tr>
        <w:tc>
          <w:tcPr>
            <w:tcW w:type="dxa" w:w="1872"/>
            <w:shd w:fill="0F172A"/>
            <w:tcMar>
              <w:top w:w="90" w:type="dxa"/>
              <w:bottom w:w="90" w:type="dxa"/>
              <w:left w:w="110" w:type="dxa"/>
              <w:right w:w="110" w:type="dxa"/>
            </w:tcMar>
          </w:tcPr>
          <w:p>
            <w:pPr>
              <w:jc w:val="left"/>
            </w:pPr>
            <w:r>
              <w:rPr>
                <w:rFonts w:ascii="Calibri" w:hAnsi="Calibri"/>
                <w:b/>
                <w:color w:val="FFFFFF"/>
                <w:sz w:val="22"/>
              </w:rPr>
              <w:t>Field Name</w:t>
            </w:r>
          </w:p>
        </w:tc>
        <w:tc>
          <w:tcPr>
            <w:tcW w:type="dxa" w:w="1440"/>
            <w:shd w:fill="0F172A"/>
            <w:tcMar>
              <w:top w:w="90" w:type="dxa"/>
              <w:bottom w:w="90" w:type="dxa"/>
              <w:left w:w="110" w:type="dxa"/>
              <w:right w:w="110" w:type="dxa"/>
            </w:tcMar>
          </w:tcPr>
          <w:p>
            <w:pPr>
              <w:jc w:val="left"/>
            </w:pPr>
            <w:r>
              <w:rPr>
                <w:rFonts w:ascii="Calibri" w:hAnsi="Calibri"/>
                <w:b/>
                <w:color w:val="FFFFFF"/>
                <w:sz w:val="22"/>
              </w:rPr>
              <w:t>Data Type</w:t>
            </w:r>
          </w:p>
        </w:tc>
        <w:tc>
          <w:tcPr>
            <w:tcW w:type="dxa" w:w="2160"/>
            <w:shd w:fill="0F172A"/>
            <w:tcMar>
              <w:top w:w="90" w:type="dxa"/>
              <w:bottom w:w="90" w:type="dxa"/>
              <w:left w:w="110" w:type="dxa"/>
              <w:right w:w="110" w:type="dxa"/>
            </w:tcMar>
          </w:tcPr>
          <w:p>
            <w:pPr>
              <w:jc w:val="left"/>
            </w:pPr>
            <w:r>
              <w:rPr>
                <w:rFonts w:ascii="Calibri" w:hAnsi="Calibri"/>
                <w:b/>
                <w:color w:val="FFFFFF"/>
                <w:sz w:val="22"/>
              </w:rPr>
              <w:t>Constraints</w:t>
            </w:r>
          </w:p>
        </w:tc>
        <w:tc>
          <w:tcPr>
            <w:tcW w:type="dxa" w:w="4032"/>
            <w:shd w:fill="0F172A"/>
            <w:tcMar>
              <w:top w:w="90" w:type="dxa"/>
              <w:bottom w:w="90" w:type="dxa"/>
              <w:left w:w="110" w:type="dxa"/>
              <w:right w:w="110" w:type="dxa"/>
            </w:tcMar>
          </w:tcPr>
          <w:p>
            <w:pPr>
              <w:jc w:val="left"/>
            </w:pPr>
            <w:r>
              <w:rPr>
                <w:rFonts w:ascii="Calibri" w:hAnsi="Calibri"/>
                <w:b/>
                <w:color w:val="FFFFFF"/>
                <w:sz w:val="22"/>
              </w:rPr>
              <w:t>Field Description</w:t>
            </w:r>
          </w:p>
        </w:tc>
      </w:tr>
      <w:tr>
        <w:tc>
          <w:tcPr>
            <w:tcW w:type="dxa" w:w="1872"/>
            <w:shd w:fill="FFFFFF"/>
            <w:tcMar>
              <w:top w:w="70" w:type="dxa"/>
              <w:bottom w:w="70" w:type="dxa"/>
              <w:left w:w="110" w:type="dxa"/>
              <w:right w:w="110" w:type="dxa"/>
            </w:tcMar>
          </w:tcPr>
          <w:p>
            <w:pPr>
              <w:jc w:val="left"/>
            </w:pPr>
            <w:r>
              <w:rPr>
                <w:rFonts w:ascii="Calibri" w:hAnsi="Calibri"/>
                <w:color w:val="334155"/>
                <w:sz w:val="22"/>
              </w:rPr>
              <w:t>_id</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Primary Key</w:t>
            </w:r>
          </w:p>
        </w:tc>
        <w:tc>
          <w:tcPr>
            <w:tcW w:type="dxa" w:w="4032"/>
            <w:shd w:fill="FFFFFF"/>
            <w:tcMar>
              <w:top w:w="70" w:type="dxa"/>
              <w:bottom w:w="70" w:type="dxa"/>
              <w:left w:w="110" w:type="dxa"/>
              <w:right w:w="110" w:type="dxa"/>
            </w:tcMar>
          </w:tcPr>
          <w:p>
            <w:pPr>
              <w:jc w:val="left"/>
            </w:pPr>
            <w:r>
              <w:rPr>
                <w:rFonts w:ascii="Calibri" w:hAnsi="Calibri"/>
                <w:color w:val="334155"/>
                <w:sz w:val="22"/>
              </w:rPr>
              <w:t>Unique document identifier generated by MongoDB.</w:t>
            </w:r>
          </w:p>
        </w:tc>
      </w:tr>
      <w:tr>
        <w:tc>
          <w:tcPr>
            <w:tcW w:type="dxa" w:w="1872"/>
            <w:shd w:fill="F8FAFC"/>
            <w:tcMar>
              <w:top w:w="70" w:type="dxa"/>
              <w:bottom w:w="70" w:type="dxa"/>
              <w:left w:w="110" w:type="dxa"/>
              <w:right w:w="110" w:type="dxa"/>
            </w:tcMar>
          </w:tcPr>
          <w:p>
            <w:pPr>
              <w:jc w:val="left"/>
            </w:pPr>
            <w:r>
              <w:rPr>
                <w:rFonts w:ascii="Calibri" w:hAnsi="Calibri"/>
                <w:color w:val="334155"/>
                <w:sz w:val="22"/>
              </w:rPr>
              <w:t>name</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Trimmed</w:t>
            </w:r>
          </w:p>
        </w:tc>
        <w:tc>
          <w:tcPr>
            <w:tcW w:type="dxa" w:w="4032"/>
            <w:shd w:fill="F8FAFC"/>
            <w:tcMar>
              <w:top w:w="70" w:type="dxa"/>
              <w:bottom w:w="70" w:type="dxa"/>
              <w:left w:w="110" w:type="dxa"/>
              <w:right w:w="110" w:type="dxa"/>
            </w:tcMar>
          </w:tcPr>
          <w:p>
            <w:pPr>
              <w:jc w:val="left"/>
            </w:pPr>
            <w:r>
              <w:rPr>
                <w:rFonts w:ascii="Calibri" w:hAnsi="Calibri"/>
                <w:color w:val="334155"/>
                <w:sz w:val="22"/>
              </w:rPr>
              <w:t>Full legal name of the user.</w:t>
            </w:r>
          </w:p>
        </w:tc>
      </w:tr>
      <w:tr>
        <w:tc>
          <w:tcPr>
            <w:tcW w:type="dxa" w:w="1872"/>
            <w:shd w:fill="FFFFFF"/>
            <w:tcMar>
              <w:top w:w="70" w:type="dxa"/>
              <w:bottom w:w="70" w:type="dxa"/>
              <w:left w:w="110" w:type="dxa"/>
              <w:right w:w="110" w:type="dxa"/>
            </w:tcMar>
          </w:tcPr>
          <w:p>
            <w:pPr>
              <w:jc w:val="left"/>
            </w:pPr>
            <w:r>
              <w:rPr>
                <w:rFonts w:ascii="Calibri" w:hAnsi="Calibri"/>
                <w:color w:val="334155"/>
                <w:sz w:val="22"/>
              </w:rPr>
              <w:t>email</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Required, Unique</w:t>
            </w:r>
          </w:p>
        </w:tc>
        <w:tc>
          <w:tcPr>
            <w:tcW w:type="dxa" w:w="4032"/>
            <w:shd w:fill="FFFFFF"/>
            <w:tcMar>
              <w:top w:w="70" w:type="dxa"/>
              <w:bottom w:w="70" w:type="dxa"/>
              <w:left w:w="110" w:type="dxa"/>
              <w:right w:w="110" w:type="dxa"/>
            </w:tcMar>
          </w:tcPr>
          <w:p>
            <w:pPr>
              <w:jc w:val="left"/>
            </w:pPr>
            <w:r>
              <w:rPr>
                <w:rFonts w:ascii="Calibri" w:hAnsi="Calibri"/>
                <w:color w:val="334155"/>
                <w:sz w:val="22"/>
              </w:rPr>
              <w:t>Login identifier (email or unique username, e.g., Arcenix).</w:t>
            </w:r>
          </w:p>
        </w:tc>
      </w:tr>
      <w:tr>
        <w:tc>
          <w:tcPr>
            <w:tcW w:type="dxa" w:w="1872"/>
            <w:shd w:fill="F8FAFC"/>
            <w:tcMar>
              <w:top w:w="70" w:type="dxa"/>
              <w:bottom w:w="70" w:type="dxa"/>
              <w:left w:w="110" w:type="dxa"/>
              <w:right w:w="110" w:type="dxa"/>
            </w:tcMar>
          </w:tcPr>
          <w:p>
            <w:pPr>
              <w:jc w:val="left"/>
            </w:pPr>
            <w:r>
              <w:rPr>
                <w:rFonts w:ascii="Calibri" w:hAnsi="Calibri"/>
                <w:color w:val="334155"/>
                <w:sz w:val="22"/>
              </w:rPr>
              <w:t>password</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select: false</w:t>
            </w:r>
          </w:p>
        </w:tc>
        <w:tc>
          <w:tcPr>
            <w:tcW w:type="dxa" w:w="4032"/>
            <w:shd w:fill="F8FAFC"/>
            <w:tcMar>
              <w:top w:w="70" w:type="dxa"/>
              <w:bottom w:w="70" w:type="dxa"/>
              <w:left w:w="110" w:type="dxa"/>
              <w:right w:w="110" w:type="dxa"/>
            </w:tcMar>
          </w:tcPr>
          <w:p>
            <w:pPr>
              <w:jc w:val="left"/>
            </w:pPr>
            <w:r>
              <w:rPr>
                <w:rFonts w:ascii="Calibri" w:hAnsi="Calibri"/>
                <w:color w:val="334155"/>
                <w:sz w:val="22"/>
              </w:rPr>
              <w:t>Bcrypt salted hash (10 salt rounds); omitted from queries.</w:t>
            </w:r>
          </w:p>
        </w:tc>
      </w:tr>
      <w:tr>
        <w:tc>
          <w:tcPr>
            <w:tcW w:type="dxa" w:w="1872"/>
            <w:shd w:fill="FFFFFF"/>
            <w:tcMar>
              <w:top w:w="70" w:type="dxa"/>
              <w:bottom w:w="70" w:type="dxa"/>
              <w:left w:w="110" w:type="dxa"/>
              <w:right w:w="110" w:type="dxa"/>
            </w:tcMar>
          </w:tcPr>
          <w:p>
            <w:pPr>
              <w:jc w:val="left"/>
            </w:pPr>
            <w:r>
              <w:rPr>
                <w:rFonts w:ascii="Calibri" w:hAnsi="Calibri"/>
                <w:color w:val="334155"/>
                <w:sz w:val="22"/>
              </w:rPr>
              <w:t>role</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Enum: student, faculty, admin</w:t>
            </w:r>
          </w:p>
        </w:tc>
        <w:tc>
          <w:tcPr>
            <w:tcW w:type="dxa" w:w="4032"/>
            <w:shd w:fill="FFFFFF"/>
            <w:tcMar>
              <w:top w:w="70" w:type="dxa"/>
              <w:bottom w:w="70" w:type="dxa"/>
              <w:left w:w="110" w:type="dxa"/>
              <w:right w:w="110" w:type="dxa"/>
            </w:tcMar>
          </w:tcPr>
          <w:p>
            <w:pPr>
              <w:jc w:val="left"/>
            </w:pPr>
            <w:r>
              <w:rPr>
                <w:rFonts w:ascii="Calibri" w:hAnsi="Calibri"/>
                <w:color w:val="334155"/>
                <w:sz w:val="22"/>
              </w:rPr>
              <w:t>Role-based access level (defaults to student).</w:t>
            </w:r>
          </w:p>
        </w:tc>
      </w:tr>
      <w:tr>
        <w:tc>
          <w:tcPr>
            <w:tcW w:type="dxa" w:w="1872"/>
            <w:shd w:fill="F8FAFC"/>
            <w:tcMar>
              <w:top w:w="70" w:type="dxa"/>
              <w:bottom w:w="70" w:type="dxa"/>
              <w:left w:w="110" w:type="dxa"/>
              <w:right w:w="110" w:type="dxa"/>
            </w:tcMar>
          </w:tcPr>
          <w:p>
            <w:pPr>
              <w:jc w:val="left"/>
            </w:pPr>
            <w:r>
              <w:rPr>
                <w:rFonts w:ascii="Calibri" w:hAnsi="Calibri"/>
                <w:color w:val="334155"/>
                <w:sz w:val="22"/>
              </w:rPr>
              <w:t>idNumber</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Unique, Sparse</w:t>
            </w:r>
          </w:p>
        </w:tc>
        <w:tc>
          <w:tcPr>
            <w:tcW w:type="dxa" w:w="4032"/>
            <w:shd w:fill="F8FAFC"/>
            <w:tcMar>
              <w:top w:w="70" w:type="dxa"/>
              <w:bottom w:w="70" w:type="dxa"/>
              <w:left w:w="110" w:type="dxa"/>
              <w:right w:w="110" w:type="dxa"/>
            </w:tcMar>
          </w:tcPr>
          <w:p>
            <w:pPr>
              <w:jc w:val="left"/>
            </w:pPr>
            <w:r>
              <w:rPr>
                <w:rFonts w:ascii="Calibri" w:hAnsi="Calibri"/>
                <w:color w:val="334155"/>
                <w:sz w:val="22"/>
              </w:rPr>
              <w:t>Enrollment number (students) or Employee ID (faculty).</w:t>
            </w:r>
          </w:p>
        </w:tc>
      </w:tr>
      <w:tr>
        <w:tc>
          <w:tcPr>
            <w:tcW w:type="dxa" w:w="1872"/>
            <w:shd w:fill="FFFFFF"/>
            <w:tcMar>
              <w:top w:w="70" w:type="dxa"/>
              <w:bottom w:w="70" w:type="dxa"/>
              <w:left w:w="110" w:type="dxa"/>
              <w:right w:w="110" w:type="dxa"/>
            </w:tcMar>
          </w:tcPr>
          <w:p>
            <w:pPr>
              <w:jc w:val="left"/>
            </w:pPr>
            <w:r>
              <w:rPr>
                <w:rFonts w:ascii="Calibri" w:hAnsi="Calibri"/>
                <w:color w:val="334155"/>
                <w:sz w:val="22"/>
              </w:rPr>
              <w:t>department</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Ref: Department, Optional</w:t>
            </w:r>
          </w:p>
        </w:tc>
        <w:tc>
          <w:tcPr>
            <w:tcW w:type="dxa" w:w="4032"/>
            <w:shd w:fill="FFFFFF"/>
            <w:tcMar>
              <w:top w:w="70" w:type="dxa"/>
              <w:bottom w:w="70" w:type="dxa"/>
              <w:left w:w="110" w:type="dxa"/>
              <w:right w:w="110" w:type="dxa"/>
            </w:tcMar>
          </w:tcPr>
          <w:p>
            <w:pPr>
              <w:jc w:val="left"/>
            </w:pPr>
            <w:r>
              <w:rPr>
                <w:rFonts w:ascii="Calibri" w:hAnsi="Calibri"/>
                <w:color w:val="334155"/>
                <w:sz w:val="22"/>
              </w:rPr>
              <w:t>Foreign key linking user to Department (e.g., FCAIT).</w:t>
            </w:r>
          </w:p>
        </w:tc>
      </w:tr>
      <w:tr>
        <w:tc>
          <w:tcPr>
            <w:tcW w:type="dxa" w:w="1872"/>
            <w:shd w:fill="F8FAFC"/>
            <w:tcMar>
              <w:top w:w="70" w:type="dxa"/>
              <w:bottom w:w="70" w:type="dxa"/>
              <w:left w:w="110" w:type="dxa"/>
              <w:right w:w="110" w:type="dxa"/>
            </w:tcMar>
          </w:tcPr>
          <w:p>
            <w:pPr>
              <w:jc w:val="left"/>
            </w:pPr>
            <w:r>
              <w:rPr>
                <w:rFonts w:ascii="Calibri" w:hAnsi="Calibri"/>
                <w:color w:val="334155"/>
                <w:sz w:val="22"/>
              </w:rPr>
              <w:t>course</w:t>
            </w:r>
          </w:p>
        </w:tc>
        <w:tc>
          <w:tcPr>
            <w:tcW w:type="dxa" w:w="1440"/>
            <w:shd w:fill="F8FAFC"/>
            <w:tcMar>
              <w:top w:w="70" w:type="dxa"/>
              <w:bottom w:w="70" w:type="dxa"/>
              <w:left w:w="110" w:type="dxa"/>
              <w:right w:w="110" w:type="dxa"/>
            </w:tcMar>
          </w:tcPr>
          <w:p>
            <w:pPr>
              <w:jc w:val="left"/>
            </w:pPr>
            <w:r>
              <w:rPr>
                <w:rFonts w:ascii="Calibri" w:hAnsi="Calibri"/>
                <w:color w:val="334155"/>
                <w:sz w:val="22"/>
              </w:rPr>
              <w:t>ObjectId</w:t>
            </w:r>
          </w:p>
        </w:tc>
        <w:tc>
          <w:tcPr>
            <w:tcW w:type="dxa" w:w="2160"/>
            <w:shd w:fill="F8FAFC"/>
            <w:tcMar>
              <w:top w:w="70" w:type="dxa"/>
              <w:bottom w:w="70" w:type="dxa"/>
              <w:left w:w="110" w:type="dxa"/>
              <w:right w:w="110" w:type="dxa"/>
            </w:tcMar>
          </w:tcPr>
          <w:p>
            <w:pPr>
              <w:jc w:val="left"/>
            </w:pPr>
            <w:r>
              <w:rPr>
                <w:rFonts w:ascii="Calibri" w:hAnsi="Calibri"/>
                <w:color w:val="334155"/>
                <w:sz w:val="22"/>
              </w:rPr>
              <w:t>Ref: Course, Optional</w:t>
            </w:r>
          </w:p>
        </w:tc>
        <w:tc>
          <w:tcPr>
            <w:tcW w:type="dxa" w:w="4032"/>
            <w:shd w:fill="F8FAFC"/>
            <w:tcMar>
              <w:top w:w="70" w:type="dxa"/>
              <w:bottom w:w="70" w:type="dxa"/>
              <w:left w:w="110" w:type="dxa"/>
              <w:right w:w="110" w:type="dxa"/>
            </w:tcMar>
          </w:tcPr>
          <w:p>
            <w:pPr>
              <w:jc w:val="left"/>
            </w:pPr>
            <w:r>
              <w:rPr>
                <w:rFonts w:ascii="Calibri" w:hAnsi="Calibri"/>
                <w:color w:val="334155"/>
                <w:sz w:val="22"/>
              </w:rPr>
              <w:t>Foreign key linking student to enrolled Course (e.g., IMSCIT, BCA).</w:t>
            </w:r>
          </w:p>
        </w:tc>
      </w:tr>
      <w:tr>
        <w:tc>
          <w:tcPr>
            <w:tcW w:type="dxa" w:w="1872"/>
            <w:shd w:fill="FFFFFF"/>
            <w:tcMar>
              <w:top w:w="70" w:type="dxa"/>
              <w:bottom w:w="70" w:type="dxa"/>
              <w:left w:w="110" w:type="dxa"/>
              <w:right w:w="110" w:type="dxa"/>
            </w:tcMar>
          </w:tcPr>
          <w:p>
            <w:pPr>
              <w:jc w:val="left"/>
            </w:pPr>
            <w:r>
              <w:rPr>
                <w:rFonts w:ascii="Calibri" w:hAnsi="Calibri"/>
                <w:color w:val="334155"/>
                <w:sz w:val="22"/>
              </w:rPr>
              <w:t>assignedSubjects</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Ref: Subject Array</w:t>
            </w:r>
          </w:p>
        </w:tc>
        <w:tc>
          <w:tcPr>
            <w:tcW w:type="dxa" w:w="4032"/>
            <w:shd w:fill="FFFFFF"/>
            <w:tcMar>
              <w:top w:w="70" w:type="dxa"/>
              <w:bottom w:w="70" w:type="dxa"/>
              <w:left w:w="110" w:type="dxa"/>
              <w:right w:w="110" w:type="dxa"/>
            </w:tcMar>
          </w:tcPr>
          <w:p>
            <w:pPr>
              <w:jc w:val="left"/>
            </w:pPr>
            <w:r>
              <w:rPr>
                <w:rFonts w:ascii="Calibri" w:hAnsi="Calibri"/>
                <w:color w:val="334155"/>
                <w:sz w:val="22"/>
              </w:rPr>
              <w:t>Multiple subjects taught by faculty (1 Faculty -&gt; Multiple Subjects).</w:t>
            </w:r>
          </w:p>
        </w:tc>
      </w:tr>
      <w:tr>
        <w:tc>
          <w:tcPr>
            <w:tcW w:type="dxa" w:w="1872"/>
            <w:shd w:fill="F8FAFC"/>
            <w:tcMar>
              <w:top w:w="70" w:type="dxa"/>
              <w:bottom w:w="70" w:type="dxa"/>
              <w:left w:w="110" w:type="dxa"/>
              <w:right w:w="110" w:type="dxa"/>
            </w:tcMar>
          </w:tcPr>
          <w:p>
            <w:pPr>
              <w:jc w:val="left"/>
            </w:pPr>
            <w:r>
              <w:rPr>
                <w:rFonts w:ascii="Calibri" w:hAnsi="Calibri"/>
                <w:color w:val="334155"/>
                <w:sz w:val="22"/>
              </w:rPr>
              <w:t>year</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Optional</w:t>
            </w:r>
          </w:p>
        </w:tc>
        <w:tc>
          <w:tcPr>
            <w:tcW w:type="dxa" w:w="4032"/>
            <w:shd w:fill="F8FAFC"/>
            <w:tcMar>
              <w:top w:w="70" w:type="dxa"/>
              <w:bottom w:w="70" w:type="dxa"/>
              <w:left w:w="110" w:type="dxa"/>
              <w:right w:w="110" w:type="dxa"/>
            </w:tcMar>
          </w:tcPr>
          <w:p>
            <w:pPr>
              <w:jc w:val="left"/>
            </w:pPr>
            <w:r>
              <w:rPr>
                <w:rFonts w:ascii="Calibri" w:hAnsi="Calibri"/>
                <w:color w:val="334155"/>
                <w:sz w:val="22"/>
              </w:rPr>
              <w:t>Academic year or semester of the student (e.g., 2026-2027).</w:t>
            </w:r>
          </w:p>
        </w:tc>
      </w:tr>
      <w:tr>
        <w:tc>
          <w:tcPr>
            <w:tcW w:type="dxa" w:w="1872"/>
            <w:shd w:fill="FFFFFF"/>
            <w:tcMar>
              <w:top w:w="70" w:type="dxa"/>
              <w:bottom w:w="70" w:type="dxa"/>
              <w:left w:w="110" w:type="dxa"/>
              <w:right w:w="110" w:type="dxa"/>
            </w:tcMar>
          </w:tcPr>
          <w:p>
            <w:pPr>
              <w:jc w:val="left"/>
            </w:pPr>
            <w:r>
              <w:rPr>
                <w:rFonts w:ascii="Calibri" w:hAnsi="Calibri"/>
                <w:color w:val="334155"/>
                <w:sz w:val="22"/>
              </w:rPr>
              <w:t>faceEmbeddings</w:t>
            </w:r>
          </w:p>
        </w:tc>
        <w:tc>
          <w:tcPr>
            <w:tcW w:type="dxa" w:w="1440"/>
            <w:shd w:fill="FFFFFF"/>
            <w:tcMar>
              <w:top w:w="70" w:type="dxa"/>
              <w:bottom w:w="70" w:type="dxa"/>
              <w:left w:w="110" w:type="dxa"/>
              <w:right w:w="110" w:type="dxa"/>
            </w:tcMar>
          </w:tcPr>
          <w:p>
            <w:pPr>
              <w:jc w:val="left"/>
            </w:pPr>
            <w:r>
              <w:rPr>
                <w:rFonts w:ascii="Calibri" w:hAnsi="Calibri"/>
                <w:color w:val="334155"/>
                <w:sz w:val="22"/>
              </w:rPr>
              <w:t>[Number]</w:t>
            </w:r>
          </w:p>
        </w:tc>
        <w:tc>
          <w:tcPr>
            <w:tcW w:type="dxa" w:w="2160"/>
            <w:shd w:fill="FFFFFF"/>
            <w:tcMar>
              <w:top w:w="70" w:type="dxa"/>
              <w:bottom w:w="70" w:type="dxa"/>
              <w:left w:w="110" w:type="dxa"/>
              <w:right w:w="110" w:type="dxa"/>
            </w:tcMar>
          </w:tcPr>
          <w:p>
            <w:pPr>
              <w:jc w:val="left"/>
            </w:pPr>
            <w:r>
              <w:rPr>
                <w:rFonts w:ascii="Calibri" w:hAnsi="Calibri"/>
                <w:color w:val="334155"/>
                <w:sz w:val="22"/>
              </w:rPr>
              <w:t>Default: []</w:t>
            </w:r>
          </w:p>
        </w:tc>
        <w:tc>
          <w:tcPr>
            <w:tcW w:type="dxa" w:w="4032"/>
            <w:shd w:fill="FFFFFF"/>
            <w:tcMar>
              <w:top w:w="70" w:type="dxa"/>
              <w:bottom w:w="70" w:type="dxa"/>
              <w:left w:w="110" w:type="dxa"/>
              <w:right w:w="110" w:type="dxa"/>
            </w:tcMar>
          </w:tcPr>
          <w:p>
            <w:pPr>
              <w:jc w:val="left"/>
            </w:pPr>
            <w:r>
              <w:rPr>
                <w:rFonts w:ascii="Calibri" w:hAnsi="Calibri"/>
                <w:color w:val="334155"/>
                <w:sz w:val="22"/>
              </w:rPr>
              <w:t>128-dimensional floating-point vector extracted via face-api.js.</w:t>
            </w:r>
          </w:p>
        </w:tc>
      </w:tr>
      <w:tr>
        <w:tc>
          <w:tcPr>
            <w:tcW w:type="dxa" w:w="1872"/>
            <w:shd w:fill="F8FAFC"/>
            <w:tcMar>
              <w:top w:w="70" w:type="dxa"/>
              <w:bottom w:w="70" w:type="dxa"/>
              <w:left w:w="110" w:type="dxa"/>
              <w:right w:w="110" w:type="dxa"/>
            </w:tcMar>
          </w:tcPr>
          <w:p>
            <w:pPr>
              <w:jc w:val="left"/>
            </w:pPr>
            <w:r>
              <w:rPr>
                <w:rFonts w:ascii="Calibri" w:hAnsi="Calibri"/>
                <w:color w:val="334155"/>
                <w:sz w:val="22"/>
              </w:rPr>
              <w:t>createdAt</w:t>
            </w:r>
          </w:p>
        </w:tc>
        <w:tc>
          <w:tcPr>
            <w:tcW w:type="dxa" w:w="1440"/>
            <w:shd w:fill="F8FAFC"/>
            <w:tcMar>
              <w:top w:w="70" w:type="dxa"/>
              <w:bottom w:w="70" w:type="dxa"/>
              <w:left w:w="110" w:type="dxa"/>
              <w:right w:w="110" w:type="dxa"/>
            </w:tcMar>
          </w:tcPr>
          <w:p>
            <w:pPr>
              <w:jc w:val="left"/>
            </w:pPr>
            <w:r>
              <w:rPr>
                <w:rFonts w:ascii="Calibri" w:hAnsi="Calibri"/>
                <w:color w:val="334155"/>
                <w:sz w:val="22"/>
              </w:rPr>
              <w:t>Date</w:t>
            </w:r>
          </w:p>
        </w:tc>
        <w:tc>
          <w:tcPr>
            <w:tcW w:type="dxa" w:w="2160"/>
            <w:shd w:fill="F8FAFC"/>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8FAFC"/>
            <w:tcMar>
              <w:top w:w="70" w:type="dxa"/>
              <w:bottom w:w="70" w:type="dxa"/>
              <w:left w:w="110" w:type="dxa"/>
              <w:right w:w="110" w:type="dxa"/>
            </w:tcMar>
          </w:tcPr>
          <w:p>
            <w:pPr>
              <w:jc w:val="left"/>
            </w:pPr>
            <w:r>
              <w:rPr>
                <w:rFonts w:ascii="Calibri" w:hAnsi="Calibri"/>
                <w:color w:val="334155"/>
                <w:sz w:val="22"/>
              </w:rPr>
              <w:t>Account creation timestamp.</w:t>
            </w:r>
          </w:p>
        </w:tc>
      </w:tr>
      <w:tr>
        <w:tc>
          <w:tcPr>
            <w:tcW w:type="dxa" w:w="1872"/>
            <w:shd w:fill="FFFFFF"/>
            <w:tcMar>
              <w:top w:w="70" w:type="dxa"/>
              <w:bottom w:w="70" w:type="dxa"/>
              <w:left w:w="110" w:type="dxa"/>
              <w:right w:w="110" w:type="dxa"/>
            </w:tcMar>
          </w:tcPr>
          <w:p>
            <w:pPr>
              <w:jc w:val="left"/>
            </w:pPr>
            <w:r>
              <w:rPr>
                <w:rFonts w:ascii="Calibri" w:hAnsi="Calibri"/>
                <w:color w:val="334155"/>
                <w:sz w:val="22"/>
              </w:rPr>
              <w:t>updatedAt</w:t>
            </w:r>
          </w:p>
        </w:tc>
        <w:tc>
          <w:tcPr>
            <w:tcW w:type="dxa" w:w="1440"/>
            <w:shd w:fill="FFFFFF"/>
            <w:tcMar>
              <w:top w:w="70" w:type="dxa"/>
              <w:bottom w:w="70" w:type="dxa"/>
              <w:left w:w="110" w:type="dxa"/>
              <w:right w:w="110" w:type="dxa"/>
            </w:tcMar>
          </w:tcPr>
          <w:p>
            <w:pPr>
              <w:jc w:val="left"/>
            </w:pPr>
            <w:r>
              <w:rPr>
                <w:rFonts w:ascii="Calibri" w:hAnsi="Calibri"/>
                <w:color w:val="334155"/>
                <w:sz w:val="22"/>
              </w:rPr>
              <w:t>Date</w:t>
            </w:r>
          </w:p>
        </w:tc>
        <w:tc>
          <w:tcPr>
            <w:tcW w:type="dxa" w:w="2160"/>
            <w:shd w:fill="FFFFFF"/>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FFFFF"/>
            <w:tcMar>
              <w:top w:w="70" w:type="dxa"/>
              <w:bottom w:w="70" w:type="dxa"/>
              <w:left w:w="110" w:type="dxa"/>
              <w:right w:w="110" w:type="dxa"/>
            </w:tcMar>
          </w:tcPr>
          <w:p>
            <w:pPr>
              <w:jc w:val="left"/>
            </w:pPr>
            <w:r>
              <w:rPr>
                <w:rFonts w:ascii="Calibri" w:hAnsi="Calibri"/>
                <w:color w:val="334155"/>
                <w:sz w:val="22"/>
              </w:rPr>
              <w:t>Account last modification timestamp.</w:t>
            </w:r>
          </w:p>
        </w:tc>
      </w:tr>
    </w:tbl>
    <w:p>
      <w:r>
        <w:br w:type="page"/>
      </w:r>
    </w:p>
    <w:p>
      <w:pPr>
        <w:keepNext/>
        <w:spacing w:before="0" w:after="80"/>
      </w:pPr>
      <w:r>
        <w:rPr>
          <w:rFonts w:ascii="Calibri" w:hAnsi="Calibri"/>
          <w:b/>
          <w:color w:val="0F172A"/>
          <w:sz w:val="28"/>
        </w:rPr>
        <w:t>Dataset 2: Department Schema (departments collection)</w:t>
      </w:r>
    </w:p>
    <w:p>
      <w:pPr>
        <w:spacing w:after="120" w:line="276" w:lineRule="auto"/>
      </w:pPr>
      <w:r>
        <w:rPr>
          <w:rFonts w:ascii="Calibri" w:hAnsi="Calibri"/>
          <w:color w:val="475569"/>
          <w:sz w:val="24"/>
        </w:rPr>
        <w:t>Represents university faculties, institutes, and academic divisions (such as FCAIT - Faculty of Computer Applications &amp; IT). Serves as the top-level parent entity for Degree Courses, Faculty Members, and Academic Subjects.</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401"/>
        <w:gridCol w:w="2401"/>
        <w:gridCol w:w="2401"/>
        <w:gridCol w:w="2401"/>
      </w:tblGrid>
      <w:tr>
        <w:tc>
          <w:tcPr>
            <w:tcW w:type="dxa" w:w="1872"/>
            <w:shd w:fill="0F172A"/>
            <w:tcMar>
              <w:top w:w="90" w:type="dxa"/>
              <w:bottom w:w="90" w:type="dxa"/>
              <w:left w:w="110" w:type="dxa"/>
              <w:right w:w="110" w:type="dxa"/>
            </w:tcMar>
          </w:tcPr>
          <w:p>
            <w:pPr>
              <w:jc w:val="left"/>
            </w:pPr>
            <w:r>
              <w:rPr>
                <w:rFonts w:ascii="Calibri" w:hAnsi="Calibri"/>
                <w:b/>
                <w:color w:val="FFFFFF"/>
                <w:sz w:val="22"/>
              </w:rPr>
              <w:t>Field Name</w:t>
            </w:r>
          </w:p>
        </w:tc>
        <w:tc>
          <w:tcPr>
            <w:tcW w:type="dxa" w:w="1440"/>
            <w:shd w:fill="0F172A"/>
            <w:tcMar>
              <w:top w:w="90" w:type="dxa"/>
              <w:bottom w:w="90" w:type="dxa"/>
              <w:left w:w="110" w:type="dxa"/>
              <w:right w:w="110" w:type="dxa"/>
            </w:tcMar>
          </w:tcPr>
          <w:p>
            <w:pPr>
              <w:jc w:val="left"/>
            </w:pPr>
            <w:r>
              <w:rPr>
                <w:rFonts w:ascii="Calibri" w:hAnsi="Calibri"/>
                <w:b/>
                <w:color w:val="FFFFFF"/>
                <w:sz w:val="22"/>
              </w:rPr>
              <w:t>Data Type</w:t>
            </w:r>
          </w:p>
        </w:tc>
        <w:tc>
          <w:tcPr>
            <w:tcW w:type="dxa" w:w="2160"/>
            <w:shd w:fill="0F172A"/>
            <w:tcMar>
              <w:top w:w="90" w:type="dxa"/>
              <w:bottom w:w="90" w:type="dxa"/>
              <w:left w:w="110" w:type="dxa"/>
              <w:right w:w="110" w:type="dxa"/>
            </w:tcMar>
          </w:tcPr>
          <w:p>
            <w:pPr>
              <w:jc w:val="left"/>
            </w:pPr>
            <w:r>
              <w:rPr>
                <w:rFonts w:ascii="Calibri" w:hAnsi="Calibri"/>
                <w:b/>
                <w:color w:val="FFFFFF"/>
                <w:sz w:val="22"/>
              </w:rPr>
              <w:t>Constraints</w:t>
            </w:r>
          </w:p>
        </w:tc>
        <w:tc>
          <w:tcPr>
            <w:tcW w:type="dxa" w:w="4032"/>
            <w:shd w:fill="0F172A"/>
            <w:tcMar>
              <w:top w:w="90" w:type="dxa"/>
              <w:bottom w:w="90" w:type="dxa"/>
              <w:left w:w="110" w:type="dxa"/>
              <w:right w:w="110" w:type="dxa"/>
            </w:tcMar>
          </w:tcPr>
          <w:p>
            <w:pPr>
              <w:jc w:val="left"/>
            </w:pPr>
            <w:r>
              <w:rPr>
                <w:rFonts w:ascii="Calibri" w:hAnsi="Calibri"/>
                <w:b/>
                <w:color w:val="FFFFFF"/>
                <w:sz w:val="22"/>
              </w:rPr>
              <w:t>Field Description</w:t>
            </w:r>
          </w:p>
        </w:tc>
      </w:tr>
      <w:tr>
        <w:tc>
          <w:tcPr>
            <w:tcW w:type="dxa" w:w="1872"/>
            <w:shd w:fill="FFFFFF"/>
            <w:tcMar>
              <w:top w:w="70" w:type="dxa"/>
              <w:bottom w:w="70" w:type="dxa"/>
              <w:left w:w="110" w:type="dxa"/>
              <w:right w:w="110" w:type="dxa"/>
            </w:tcMar>
          </w:tcPr>
          <w:p>
            <w:pPr>
              <w:jc w:val="left"/>
            </w:pPr>
            <w:r>
              <w:rPr>
                <w:rFonts w:ascii="Calibri" w:hAnsi="Calibri"/>
                <w:color w:val="334155"/>
                <w:sz w:val="22"/>
              </w:rPr>
              <w:t>_id</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Primary Key</w:t>
            </w:r>
          </w:p>
        </w:tc>
        <w:tc>
          <w:tcPr>
            <w:tcW w:type="dxa" w:w="4032"/>
            <w:shd w:fill="FFFFFF"/>
            <w:tcMar>
              <w:top w:w="70" w:type="dxa"/>
              <w:bottom w:w="70" w:type="dxa"/>
              <w:left w:w="110" w:type="dxa"/>
              <w:right w:w="110" w:type="dxa"/>
            </w:tcMar>
          </w:tcPr>
          <w:p>
            <w:pPr>
              <w:jc w:val="left"/>
            </w:pPr>
            <w:r>
              <w:rPr>
                <w:rFonts w:ascii="Calibri" w:hAnsi="Calibri"/>
                <w:color w:val="334155"/>
                <w:sz w:val="22"/>
              </w:rPr>
              <w:t>Unique department identifier generated by MongoDB.</w:t>
            </w:r>
          </w:p>
        </w:tc>
      </w:tr>
      <w:tr>
        <w:tc>
          <w:tcPr>
            <w:tcW w:type="dxa" w:w="1872"/>
            <w:shd w:fill="F8FAFC"/>
            <w:tcMar>
              <w:top w:w="70" w:type="dxa"/>
              <w:bottom w:w="70" w:type="dxa"/>
              <w:left w:w="110" w:type="dxa"/>
              <w:right w:w="110" w:type="dxa"/>
            </w:tcMar>
          </w:tcPr>
          <w:p>
            <w:pPr>
              <w:jc w:val="left"/>
            </w:pPr>
            <w:r>
              <w:rPr>
                <w:rFonts w:ascii="Calibri" w:hAnsi="Calibri"/>
                <w:color w:val="334155"/>
                <w:sz w:val="22"/>
              </w:rPr>
              <w:t>name</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Unique, Trimmed</w:t>
            </w:r>
          </w:p>
        </w:tc>
        <w:tc>
          <w:tcPr>
            <w:tcW w:type="dxa" w:w="4032"/>
            <w:shd w:fill="F8FAFC"/>
            <w:tcMar>
              <w:top w:w="70" w:type="dxa"/>
              <w:bottom w:w="70" w:type="dxa"/>
              <w:left w:w="110" w:type="dxa"/>
              <w:right w:w="110" w:type="dxa"/>
            </w:tcMar>
          </w:tcPr>
          <w:p>
            <w:pPr>
              <w:jc w:val="left"/>
            </w:pPr>
            <w:r>
              <w:rPr>
                <w:rFonts w:ascii="Calibri" w:hAnsi="Calibri"/>
                <w:color w:val="334155"/>
                <w:sz w:val="22"/>
              </w:rPr>
              <w:t>Official institutional department name (e.g., Faculty of Computer Applications &amp; Information Technology).</w:t>
            </w:r>
          </w:p>
        </w:tc>
      </w:tr>
      <w:tr>
        <w:tc>
          <w:tcPr>
            <w:tcW w:type="dxa" w:w="1872"/>
            <w:shd w:fill="FFFFFF"/>
            <w:tcMar>
              <w:top w:w="70" w:type="dxa"/>
              <w:bottom w:w="70" w:type="dxa"/>
              <w:left w:w="110" w:type="dxa"/>
              <w:right w:w="110" w:type="dxa"/>
            </w:tcMar>
          </w:tcPr>
          <w:p>
            <w:pPr>
              <w:jc w:val="left"/>
            </w:pPr>
            <w:r>
              <w:rPr>
                <w:rFonts w:ascii="Calibri" w:hAnsi="Calibri"/>
                <w:color w:val="334155"/>
                <w:sz w:val="22"/>
              </w:rPr>
              <w:t>code</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Required, Unique, Uppercase</w:t>
            </w:r>
          </w:p>
        </w:tc>
        <w:tc>
          <w:tcPr>
            <w:tcW w:type="dxa" w:w="4032"/>
            <w:shd w:fill="FFFFFF"/>
            <w:tcMar>
              <w:top w:w="70" w:type="dxa"/>
              <w:bottom w:w="70" w:type="dxa"/>
              <w:left w:w="110" w:type="dxa"/>
              <w:right w:w="110" w:type="dxa"/>
            </w:tcMar>
          </w:tcPr>
          <w:p>
            <w:pPr>
              <w:jc w:val="left"/>
            </w:pPr>
            <w:r>
              <w:rPr>
                <w:rFonts w:ascii="Calibri" w:hAnsi="Calibri"/>
                <w:color w:val="334155"/>
                <w:sz w:val="22"/>
              </w:rPr>
              <w:t>Short institutional code (e.g., FCAIT, FoT, FoM).</w:t>
            </w:r>
          </w:p>
        </w:tc>
      </w:tr>
      <w:tr>
        <w:tc>
          <w:tcPr>
            <w:tcW w:type="dxa" w:w="1872"/>
            <w:shd w:fill="F8FAFC"/>
            <w:tcMar>
              <w:top w:w="70" w:type="dxa"/>
              <w:bottom w:w="70" w:type="dxa"/>
              <w:left w:w="110" w:type="dxa"/>
              <w:right w:w="110" w:type="dxa"/>
            </w:tcMar>
          </w:tcPr>
          <w:p>
            <w:pPr>
              <w:jc w:val="left"/>
            </w:pPr>
            <w:r>
              <w:rPr>
                <w:rFonts w:ascii="Calibri" w:hAnsi="Calibri"/>
                <w:color w:val="334155"/>
                <w:sz w:val="22"/>
              </w:rPr>
              <w:t>description</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Max 500 characters</w:t>
            </w:r>
          </w:p>
        </w:tc>
        <w:tc>
          <w:tcPr>
            <w:tcW w:type="dxa" w:w="4032"/>
            <w:shd w:fill="F8FAFC"/>
            <w:tcMar>
              <w:top w:w="70" w:type="dxa"/>
              <w:bottom w:w="70" w:type="dxa"/>
              <w:left w:w="110" w:type="dxa"/>
              <w:right w:w="110" w:type="dxa"/>
            </w:tcMar>
          </w:tcPr>
          <w:p>
            <w:pPr>
              <w:jc w:val="left"/>
            </w:pPr>
            <w:r>
              <w:rPr>
                <w:rFonts w:ascii="Calibri" w:hAnsi="Calibri"/>
                <w:color w:val="334155"/>
                <w:sz w:val="22"/>
              </w:rPr>
              <w:t>Administrative description of the faculty/department.</w:t>
            </w:r>
          </w:p>
        </w:tc>
      </w:tr>
      <w:tr>
        <w:tc>
          <w:tcPr>
            <w:tcW w:type="dxa" w:w="1872"/>
            <w:shd w:fill="FFFFFF"/>
            <w:tcMar>
              <w:top w:w="70" w:type="dxa"/>
              <w:bottom w:w="70" w:type="dxa"/>
              <w:left w:w="110" w:type="dxa"/>
              <w:right w:w="110" w:type="dxa"/>
            </w:tcMar>
          </w:tcPr>
          <w:p>
            <w:pPr>
              <w:jc w:val="left"/>
            </w:pPr>
            <w:r>
              <w:rPr>
                <w:rFonts w:ascii="Calibri" w:hAnsi="Calibri"/>
                <w:color w:val="334155"/>
                <w:sz w:val="22"/>
              </w:rPr>
              <w:t>createdAt</w:t>
            </w:r>
          </w:p>
        </w:tc>
        <w:tc>
          <w:tcPr>
            <w:tcW w:type="dxa" w:w="1440"/>
            <w:shd w:fill="FFFFFF"/>
            <w:tcMar>
              <w:top w:w="70" w:type="dxa"/>
              <w:bottom w:w="70" w:type="dxa"/>
              <w:left w:w="110" w:type="dxa"/>
              <w:right w:w="110" w:type="dxa"/>
            </w:tcMar>
          </w:tcPr>
          <w:p>
            <w:pPr>
              <w:jc w:val="left"/>
            </w:pPr>
            <w:r>
              <w:rPr>
                <w:rFonts w:ascii="Calibri" w:hAnsi="Calibri"/>
                <w:color w:val="334155"/>
                <w:sz w:val="22"/>
              </w:rPr>
              <w:t>Date</w:t>
            </w:r>
          </w:p>
        </w:tc>
        <w:tc>
          <w:tcPr>
            <w:tcW w:type="dxa" w:w="2160"/>
            <w:shd w:fill="FFFFFF"/>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FFFFF"/>
            <w:tcMar>
              <w:top w:w="70" w:type="dxa"/>
              <w:bottom w:w="70" w:type="dxa"/>
              <w:left w:w="110" w:type="dxa"/>
              <w:right w:w="110" w:type="dxa"/>
            </w:tcMar>
          </w:tcPr>
          <w:p>
            <w:pPr>
              <w:jc w:val="left"/>
            </w:pPr>
            <w:r>
              <w:rPr>
                <w:rFonts w:ascii="Calibri" w:hAnsi="Calibri"/>
                <w:color w:val="334155"/>
                <w:sz w:val="22"/>
              </w:rPr>
              <w:t>Department record creation timestamp.</w:t>
            </w:r>
          </w:p>
        </w:tc>
      </w:tr>
      <w:tr>
        <w:tc>
          <w:tcPr>
            <w:tcW w:type="dxa" w:w="1872"/>
            <w:shd w:fill="F8FAFC"/>
            <w:tcMar>
              <w:top w:w="70" w:type="dxa"/>
              <w:bottom w:w="70" w:type="dxa"/>
              <w:left w:w="110" w:type="dxa"/>
              <w:right w:w="110" w:type="dxa"/>
            </w:tcMar>
          </w:tcPr>
          <w:p>
            <w:pPr>
              <w:jc w:val="left"/>
            </w:pPr>
            <w:r>
              <w:rPr>
                <w:rFonts w:ascii="Calibri" w:hAnsi="Calibri"/>
                <w:color w:val="334155"/>
                <w:sz w:val="22"/>
              </w:rPr>
              <w:t>updatedAt</w:t>
            </w:r>
          </w:p>
        </w:tc>
        <w:tc>
          <w:tcPr>
            <w:tcW w:type="dxa" w:w="1440"/>
            <w:shd w:fill="F8FAFC"/>
            <w:tcMar>
              <w:top w:w="70" w:type="dxa"/>
              <w:bottom w:w="70" w:type="dxa"/>
              <w:left w:w="110" w:type="dxa"/>
              <w:right w:w="110" w:type="dxa"/>
            </w:tcMar>
          </w:tcPr>
          <w:p>
            <w:pPr>
              <w:jc w:val="left"/>
            </w:pPr>
            <w:r>
              <w:rPr>
                <w:rFonts w:ascii="Calibri" w:hAnsi="Calibri"/>
                <w:color w:val="334155"/>
                <w:sz w:val="22"/>
              </w:rPr>
              <w:t>Date</w:t>
            </w:r>
          </w:p>
        </w:tc>
        <w:tc>
          <w:tcPr>
            <w:tcW w:type="dxa" w:w="2160"/>
            <w:shd w:fill="F8FAFC"/>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8FAFC"/>
            <w:tcMar>
              <w:top w:w="70" w:type="dxa"/>
              <w:bottom w:w="70" w:type="dxa"/>
              <w:left w:w="110" w:type="dxa"/>
              <w:right w:w="110" w:type="dxa"/>
            </w:tcMar>
          </w:tcPr>
          <w:p>
            <w:pPr>
              <w:jc w:val="left"/>
            </w:pPr>
            <w:r>
              <w:rPr>
                <w:rFonts w:ascii="Calibri" w:hAnsi="Calibri"/>
                <w:color w:val="334155"/>
                <w:sz w:val="22"/>
              </w:rPr>
              <w:t>Department record last modification timestamp.</w:t>
            </w:r>
          </w:p>
        </w:tc>
      </w:tr>
    </w:tbl>
    <w:p>
      <w:r>
        <w:br w:type="page"/>
      </w:r>
    </w:p>
    <w:p>
      <w:pPr>
        <w:keepNext/>
        <w:spacing w:before="0" w:after="80"/>
      </w:pPr>
      <w:r>
        <w:rPr>
          <w:rFonts w:ascii="Calibri" w:hAnsi="Calibri"/>
          <w:b/>
          <w:color w:val="0F172A"/>
          <w:sz w:val="28"/>
        </w:rPr>
        <w:t>Dataset 3: Course / Branch Schema (courses collection - NEW)</w:t>
      </w:r>
    </w:p>
    <w:p>
      <w:pPr>
        <w:spacing w:after="120" w:line="276" w:lineRule="auto"/>
      </w:pPr>
      <w:r>
        <w:rPr>
          <w:rFonts w:ascii="Calibri" w:hAnsi="Calibri"/>
          <w:color w:val="475569"/>
          <w:sz w:val="24"/>
        </w:rPr>
        <w:t>Represents degree programs and curriculum branches offered under academic departments (e.g., IMSCIT, BCA, MCA under FCAIT). Implements referential foreign keys linking courses to departments, and linking students, classes, and subjects to courses.</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401"/>
        <w:gridCol w:w="2401"/>
        <w:gridCol w:w="2401"/>
        <w:gridCol w:w="2401"/>
      </w:tblGrid>
      <w:tr>
        <w:tc>
          <w:tcPr>
            <w:tcW w:type="dxa" w:w="1872"/>
            <w:shd w:fill="0F172A"/>
            <w:tcMar>
              <w:top w:w="90" w:type="dxa"/>
              <w:bottom w:w="90" w:type="dxa"/>
              <w:left w:w="110" w:type="dxa"/>
              <w:right w:w="110" w:type="dxa"/>
            </w:tcMar>
          </w:tcPr>
          <w:p>
            <w:pPr>
              <w:jc w:val="left"/>
            </w:pPr>
            <w:r>
              <w:rPr>
                <w:rFonts w:ascii="Calibri" w:hAnsi="Calibri"/>
                <w:b/>
                <w:color w:val="FFFFFF"/>
                <w:sz w:val="22"/>
              </w:rPr>
              <w:t>Field Name</w:t>
            </w:r>
          </w:p>
        </w:tc>
        <w:tc>
          <w:tcPr>
            <w:tcW w:type="dxa" w:w="1440"/>
            <w:shd w:fill="0F172A"/>
            <w:tcMar>
              <w:top w:w="90" w:type="dxa"/>
              <w:bottom w:w="90" w:type="dxa"/>
              <w:left w:w="110" w:type="dxa"/>
              <w:right w:w="110" w:type="dxa"/>
            </w:tcMar>
          </w:tcPr>
          <w:p>
            <w:pPr>
              <w:jc w:val="left"/>
            </w:pPr>
            <w:r>
              <w:rPr>
                <w:rFonts w:ascii="Calibri" w:hAnsi="Calibri"/>
                <w:b/>
                <w:color w:val="FFFFFF"/>
                <w:sz w:val="22"/>
              </w:rPr>
              <w:t>Data Type</w:t>
            </w:r>
          </w:p>
        </w:tc>
        <w:tc>
          <w:tcPr>
            <w:tcW w:type="dxa" w:w="2160"/>
            <w:shd w:fill="0F172A"/>
            <w:tcMar>
              <w:top w:w="90" w:type="dxa"/>
              <w:bottom w:w="90" w:type="dxa"/>
              <w:left w:w="110" w:type="dxa"/>
              <w:right w:w="110" w:type="dxa"/>
            </w:tcMar>
          </w:tcPr>
          <w:p>
            <w:pPr>
              <w:jc w:val="left"/>
            </w:pPr>
            <w:r>
              <w:rPr>
                <w:rFonts w:ascii="Calibri" w:hAnsi="Calibri"/>
                <w:b/>
                <w:color w:val="FFFFFF"/>
                <w:sz w:val="22"/>
              </w:rPr>
              <w:t>Constraints</w:t>
            </w:r>
          </w:p>
        </w:tc>
        <w:tc>
          <w:tcPr>
            <w:tcW w:type="dxa" w:w="4032"/>
            <w:shd w:fill="0F172A"/>
            <w:tcMar>
              <w:top w:w="90" w:type="dxa"/>
              <w:bottom w:w="90" w:type="dxa"/>
              <w:left w:w="110" w:type="dxa"/>
              <w:right w:w="110" w:type="dxa"/>
            </w:tcMar>
          </w:tcPr>
          <w:p>
            <w:pPr>
              <w:jc w:val="left"/>
            </w:pPr>
            <w:r>
              <w:rPr>
                <w:rFonts w:ascii="Calibri" w:hAnsi="Calibri"/>
                <w:b/>
                <w:color w:val="FFFFFF"/>
                <w:sz w:val="22"/>
              </w:rPr>
              <w:t>Field Description</w:t>
            </w:r>
          </w:p>
        </w:tc>
      </w:tr>
      <w:tr>
        <w:tc>
          <w:tcPr>
            <w:tcW w:type="dxa" w:w="1872"/>
            <w:shd w:fill="FFFFFF"/>
            <w:tcMar>
              <w:top w:w="70" w:type="dxa"/>
              <w:bottom w:w="70" w:type="dxa"/>
              <w:left w:w="110" w:type="dxa"/>
              <w:right w:w="110" w:type="dxa"/>
            </w:tcMar>
          </w:tcPr>
          <w:p>
            <w:pPr>
              <w:jc w:val="left"/>
            </w:pPr>
            <w:r>
              <w:rPr>
                <w:rFonts w:ascii="Calibri" w:hAnsi="Calibri"/>
                <w:color w:val="334155"/>
                <w:sz w:val="22"/>
              </w:rPr>
              <w:t>_id</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Primary Key</w:t>
            </w:r>
          </w:p>
        </w:tc>
        <w:tc>
          <w:tcPr>
            <w:tcW w:type="dxa" w:w="4032"/>
            <w:shd w:fill="FFFFFF"/>
            <w:tcMar>
              <w:top w:w="70" w:type="dxa"/>
              <w:bottom w:w="70" w:type="dxa"/>
              <w:left w:w="110" w:type="dxa"/>
              <w:right w:w="110" w:type="dxa"/>
            </w:tcMar>
          </w:tcPr>
          <w:p>
            <w:pPr>
              <w:jc w:val="left"/>
            </w:pPr>
            <w:r>
              <w:rPr>
                <w:rFonts w:ascii="Calibri" w:hAnsi="Calibri"/>
                <w:color w:val="334155"/>
                <w:sz w:val="22"/>
              </w:rPr>
              <w:t>Unique degree course identifier generated by MongoDB.</w:t>
            </w:r>
          </w:p>
        </w:tc>
      </w:tr>
      <w:tr>
        <w:tc>
          <w:tcPr>
            <w:tcW w:type="dxa" w:w="1872"/>
            <w:shd w:fill="F8FAFC"/>
            <w:tcMar>
              <w:top w:w="70" w:type="dxa"/>
              <w:bottom w:w="70" w:type="dxa"/>
              <w:left w:w="110" w:type="dxa"/>
              <w:right w:w="110" w:type="dxa"/>
            </w:tcMar>
          </w:tcPr>
          <w:p>
            <w:pPr>
              <w:jc w:val="left"/>
            </w:pPr>
            <w:r>
              <w:rPr>
                <w:rFonts w:ascii="Calibri" w:hAnsi="Calibri"/>
                <w:color w:val="334155"/>
                <w:sz w:val="22"/>
              </w:rPr>
              <w:t>name</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Trimmed</w:t>
            </w:r>
          </w:p>
        </w:tc>
        <w:tc>
          <w:tcPr>
            <w:tcW w:type="dxa" w:w="4032"/>
            <w:shd w:fill="F8FAFC"/>
            <w:tcMar>
              <w:top w:w="70" w:type="dxa"/>
              <w:bottom w:w="70" w:type="dxa"/>
              <w:left w:w="110" w:type="dxa"/>
              <w:right w:w="110" w:type="dxa"/>
            </w:tcMar>
          </w:tcPr>
          <w:p>
            <w:pPr>
              <w:jc w:val="left"/>
            </w:pPr>
            <w:r>
              <w:rPr>
                <w:rFonts w:ascii="Calibri" w:hAnsi="Calibri"/>
                <w:color w:val="334155"/>
                <w:sz w:val="22"/>
              </w:rPr>
              <w:t>Full formal degree program title (e.g., Integrated Master of Science (IT), Bachelor of Computer Applications).</w:t>
            </w:r>
          </w:p>
        </w:tc>
      </w:tr>
      <w:tr>
        <w:tc>
          <w:tcPr>
            <w:tcW w:type="dxa" w:w="1872"/>
            <w:shd w:fill="FFFFFF"/>
            <w:tcMar>
              <w:top w:w="70" w:type="dxa"/>
              <w:bottom w:w="70" w:type="dxa"/>
              <w:left w:w="110" w:type="dxa"/>
              <w:right w:w="110" w:type="dxa"/>
            </w:tcMar>
          </w:tcPr>
          <w:p>
            <w:pPr>
              <w:jc w:val="left"/>
            </w:pPr>
            <w:r>
              <w:rPr>
                <w:rFonts w:ascii="Calibri" w:hAnsi="Calibri"/>
                <w:color w:val="334155"/>
                <w:sz w:val="22"/>
              </w:rPr>
              <w:t>code</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Required, Unique, Uppercase</w:t>
            </w:r>
          </w:p>
        </w:tc>
        <w:tc>
          <w:tcPr>
            <w:tcW w:type="dxa" w:w="4032"/>
            <w:shd w:fill="FFFFFF"/>
            <w:tcMar>
              <w:top w:w="70" w:type="dxa"/>
              <w:bottom w:w="70" w:type="dxa"/>
              <w:left w:w="110" w:type="dxa"/>
              <w:right w:w="110" w:type="dxa"/>
            </w:tcMar>
          </w:tcPr>
          <w:p>
            <w:pPr>
              <w:jc w:val="left"/>
            </w:pPr>
            <w:r>
              <w:rPr>
                <w:rFonts w:ascii="Calibri" w:hAnsi="Calibri"/>
                <w:color w:val="334155"/>
                <w:sz w:val="22"/>
              </w:rPr>
              <w:t>Standard degree branch code (e.g., IMSCIT, BCA, MCA).</w:t>
            </w:r>
          </w:p>
        </w:tc>
      </w:tr>
      <w:tr>
        <w:tc>
          <w:tcPr>
            <w:tcW w:type="dxa" w:w="1872"/>
            <w:shd w:fill="F8FAFC"/>
            <w:tcMar>
              <w:top w:w="70" w:type="dxa"/>
              <w:bottom w:w="70" w:type="dxa"/>
              <w:left w:w="110" w:type="dxa"/>
              <w:right w:w="110" w:type="dxa"/>
            </w:tcMar>
          </w:tcPr>
          <w:p>
            <w:pPr>
              <w:jc w:val="left"/>
            </w:pPr>
            <w:r>
              <w:rPr>
                <w:rFonts w:ascii="Calibri" w:hAnsi="Calibri"/>
                <w:color w:val="334155"/>
                <w:sz w:val="22"/>
              </w:rPr>
              <w:t>department</w:t>
            </w:r>
          </w:p>
        </w:tc>
        <w:tc>
          <w:tcPr>
            <w:tcW w:type="dxa" w:w="1440"/>
            <w:shd w:fill="F8FAFC"/>
            <w:tcMar>
              <w:top w:w="70" w:type="dxa"/>
              <w:bottom w:w="70" w:type="dxa"/>
              <w:left w:w="110" w:type="dxa"/>
              <w:right w:w="110" w:type="dxa"/>
            </w:tcMar>
          </w:tcPr>
          <w:p>
            <w:pPr>
              <w:jc w:val="left"/>
            </w:pPr>
            <w:r>
              <w:rPr>
                <w:rFonts w:ascii="Calibri" w:hAnsi="Calibri"/>
                <w:color w:val="334155"/>
                <w:sz w:val="22"/>
              </w:rPr>
              <w:t>ObjectId</w:t>
            </w:r>
          </w:p>
        </w:tc>
        <w:tc>
          <w:tcPr>
            <w:tcW w:type="dxa" w:w="2160"/>
            <w:shd w:fill="F8FAFC"/>
            <w:tcMar>
              <w:top w:w="70" w:type="dxa"/>
              <w:bottom w:w="70" w:type="dxa"/>
              <w:left w:w="110" w:type="dxa"/>
              <w:right w:w="110" w:type="dxa"/>
            </w:tcMar>
          </w:tcPr>
          <w:p>
            <w:pPr>
              <w:jc w:val="left"/>
            </w:pPr>
            <w:r>
              <w:rPr>
                <w:rFonts w:ascii="Calibri" w:hAnsi="Calibri"/>
                <w:color w:val="334155"/>
                <w:sz w:val="22"/>
              </w:rPr>
              <w:t>Ref: Department, Required</w:t>
            </w:r>
          </w:p>
        </w:tc>
        <w:tc>
          <w:tcPr>
            <w:tcW w:type="dxa" w:w="4032"/>
            <w:shd w:fill="F8FAFC"/>
            <w:tcMar>
              <w:top w:w="70" w:type="dxa"/>
              <w:bottom w:w="70" w:type="dxa"/>
              <w:left w:w="110" w:type="dxa"/>
              <w:right w:w="110" w:type="dxa"/>
            </w:tcMar>
          </w:tcPr>
          <w:p>
            <w:pPr>
              <w:jc w:val="left"/>
            </w:pPr>
            <w:r>
              <w:rPr>
                <w:rFonts w:ascii="Calibri" w:hAnsi="Calibri"/>
                <w:color w:val="334155"/>
                <w:sz w:val="22"/>
              </w:rPr>
              <w:t>Foreign key referencing parent Department (FCAIT).</w:t>
            </w:r>
          </w:p>
        </w:tc>
      </w:tr>
      <w:tr>
        <w:tc>
          <w:tcPr>
            <w:tcW w:type="dxa" w:w="1872"/>
            <w:shd w:fill="FFFFFF"/>
            <w:tcMar>
              <w:top w:w="70" w:type="dxa"/>
              <w:bottom w:w="70" w:type="dxa"/>
              <w:left w:w="110" w:type="dxa"/>
              <w:right w:w="110" w:type="dxa"/>
            </w:tcMar>
          </w:tcPr>
          <w:p>
            <w:pPr>
              <w:jc w:val="left"/>
            </w:pPr>
            <w:r>
              <w:rPr>
                <w:rFonts w:ascii="Calibri" w:hAnsi="Calibri"/>
                <w:color w:val="334155"/>
                <w:sz w:val="22"/>
              </w:rPr>
              <w:t>durationYears</w:t>
            </w:r>
          </w:p>
        </w:tc>
        <w:tc>
          <w:tcPr>
            <w:tcW w:type="dxa" w:w="1440"/>
            <w:shd w:fill="FFFFFF"/>
            <w:tcMar>
              <w:top w:w="70" w:type="dxa"/>
              <w:bottom w:w="70" w:type="dxa"/>
              <w:left w:w="110" w:type="dxa"/>
              <w:right w:w="110" w:type="dxa"/>
            </w:tcMar>
          </w:tcPr>
          <w:p>
            <w:pPr>
              <w:jc w:val="left"/>
            </w:pPr>
            <w:r>
              <w:rPr>
                <w:rFonts w:ascii="Calibri" w:hAnsi="Calibri"/>
                <w:color w:val="334155"/>
                <w:sz w:val="22"/>
              </w:rPr>
              <w:t>Number</w:t>
            </w:r>
          </w:p>
        </w:tc>
        <w:tc>
          <w:tcPr>
            <w:tcW w:type="dxa" w:w="2160"/>
            <w:shd w:fill="FFFFFF"/>
            <w:tcMar>
              <w:top w:w="70" w:type="dxa"/>
              <w:bottom w:w="70" w:type="dxa"/>
              <w:left w:w="110" w:type="dxa"/>
              <w:right w:w="110" w:type="dxa"/>
            </w:tcMar>
          </w:tcPr>
          <w:p>
            <w:pPr>
              <w:jc w:val="left"/>
            </w:pPr>
            <w:r>
              <w:rPr>
                <w:rFonts w:ascii="Calibri" w:hAnsi="Calibri"/>
                <w:color w:val="334155"/>
                <w:sz w:val="22"/>
              </w:rPr>
              <w:t>Default: 3, Min: 1</w:t>
            </w:r>
          </w:p>
        </w:tc>
        <w:tc>
          <w:tcPr>
            <w:tcW w:type="dxa" w:w="4032"/>
            <w:shd w:fill="FFFFFF"/>
            <w:tcMar>
              <w:top w:w="70" w:type="dxa"/>
              <w:bottom w:w="70" w:type="dxa"/>
              <w:left w:w="110" w:type="dxa"/>
              <w:right w:w="110" w:type="dxa"/>
            </w:tcMar>
          </w:tcPr>
          <w:p>
            <w:pPr>
              <w:jc w:val="left"/>
            </w:pPr>
            <w:r>
              <w:rPr>
                <w:rFonts w:ascii="Calibri" w:hAnsi="Calibri"/>
                <w:color w:val="334155"/>
                <w:sz w:val="22"/>
              </w:rPr>
              <w:t>Total duration of degree program in academic years.</w:t>
            </w:r>
          </w:p>
        </w:tc>
      </w:tr>
      <w:tr>
        <w:tc>
          <w:tcPr>
            <w:tcW w:type="dxa" w:w="1872"/>
            <w:shd w:fill="F8FAFC"/>
            <w:tcMar>
              <w:top w:w="70" w:type="dxa"/>
              <w:bottom w:w="70" w:type="dxa"/>
              <w:left w:w="110" w:type="dxa"/>
              <w:right w:w="110" w:type="dxa"/>
            </w:tcMar>
          </w:tcPr>
          <w:p>
            <w:pPr>
              <w:jc w:val="left"/>
            </w:pPr>
            <w:r>
              <w:rPr>
                <w:rFonts w:ascii="Calibri" w:hAnsi="Calibri"/>
                <w:color w:val="334155"/>
                <w:sz w:val="22"/>
              </w:rPr>
              <w:t>totalSemesters</w:t>
            </w:r>
          </w:p>
        </w:tc>
        <w:tc>
          <w:tcPr>
            <w:tcW w:type="dxa" w:w="1440"/>
            <w:shd w:fill="F8FAFC"/>
            <w:tcMar>
              <w:top w:w="70" w:type="dxa"/>
              <w:bottom w:w="70" w:type="dxa"/>
              <w:left w:w="110" w:type="dxa"/>
              <w:right w:w="110" w:type="dxa"/>
            </w:tcMar>
          </w:tcPr>
          <w:p>
            <w:pPr>
              <w:jc w:val="left"/>
            </w:pPr>
            <w:r>
              <w:rPr>
                <w:rFonts w:ascii="Calibri" w:hAnsi="Calibri"/>
                <w:color w:val="334155"/>
                <w:sz w:val="22"/>
              </w:rPr>
              <w:t>Number</w:t>
            </w:r>
          </w:p>
        </w:tc>
        <w:tc>
          <w:tcPr>
            <w:tcW w:type="dxa" w:w="2160"/>
            <w:shd w:fill="F8FAFC"/>
            <w:tcMar>
              <w:top w:w="70" w:type="dxa"/>
              <w:bottom w:w="70" w:type="dxa"/>
              <w:left w:w="110" w:type="dxa"/>
              <w:right w:w="110" w:type="dxa"/>
            </w:tcMar>
          </w:tcPr>
          <w:p>
            <w:pPr>
              <w:jc w:val="left"/>
            </w:pPr>
            <w:r>
              <w:rPr>
                <w:rFonts w:ascii="Calibri" w:hAnsi="Calibri"/>
                <w:color w:val="334155"/>
                <w:sz w:val="22"/>
              </w:rPr>
              <w:t>Default: 6, Min: 1</w:t>
            </w:r>
          </w:p>
        </w:tc>
        <w:tc>
          <w:tcPr>
            <w:tcW w:type="dxa" w:w="4032"/>
            <w:shd w:fill="F8FAFC"/>
            <w:tcMar>
              <w:top w:w="70" w:type="dxa"/>
              <w:bottom w:w="70" w:type="dxa"/>
              <w:left w:w="110" w:type="dxa"/>
              <w:right w:w="110" w:type="dxa"/>
            </w:tcMar>
          </w:tcPr>
          <w:p>
            <w:pPr>
              <w:jc w:val="left"/>
            </w:pPr>
            <w:r>
              <w:rPr>
                <w:rFonts w:ascii="Calibri" w:hAnsi="Calibri"/>
                <w:color w:val="334155"/>
                <w:sz w:val="22"/>
              </w:rPr>
              <w:t>Total number of academic semesters in curriculum.</w:t>
            </w:r>
          </w:p>
        </w:tc>
      </w:tr>
      <w:tr>
        <w:tc>
          <w:tcPr>
            <w:tcW w:type="dxa" w:w="1872"/>
            <w:shd w:fill="FFFFFF"/>
            <w:tcMar>
              <w:top w:w="70" w:type="dxa"/>
              <w:bottom w:w="70" w:type="dxa"/>
              <w:left w:w="110" w:type="dxa"/>
              <w:right w:w="110" w:type="dxa"/>
            </w:tcMar>
          </w:tcPr>
          <w:p>
            <w:pPr>
              <w:jc w:val="left"/>
            </w:pPr>
            <w:r>
              <w:rPr>
                <w:rFonts w:ascii="Calibri" w:hAnsi="Calibri"/>
                <w:color w:val="334155"/>
                <w:sz w:val="22"/>
              </w:rPr>
              <w:t>createdAt</w:t>
            </w:r>
          </w:p>
        </w:tc>
        <w:tc>
          <w:tcPr>
            <w:tcW w:type="dxa" w:w="1440"/>
            <w:shd w:fill="FFFFFF"/>
            <w:tcMar>
              <w:top w:w="70" w:type="dxa"/>
              <w:bottom w:w="70" w:type="dxa"/>
              <w:left w:w="110" w:type="dxa"/>
              <w:right w:w="110" w:type="dxa"/>
            </w:tcMar>
          </w:tcPr>
          <w:p>
            <w:pPr>
              <w:jc w:val="left"/>
            </w:pPr>
            <w:r>
              <w:rPr>
                <w:rFonts w:ascii="Calibri" w:hAnsi="Calibri"/>
                <w:color w:val="334155"/>
                <w:sz w:val="22"/>
              </w:rPr>
              <w:t>Date</w:t>
            </w:r>
          </w:p>
        </w:tc>
        <w:tc>
          <w:tcPr>
            <w:tcW w:type="dxa" w:w="2160"/>
            <w:shd w:fill="FFFFFF"/>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FFFFF"/>
            <w:tcMar>
              <w:top w:w="70" w:type="dxa"/>
              <w:bottom w:w="70" w:type="dxa"/>
              <w:left w:w="110" w:type="dxa"/>
              <w:right w:w="110" w:type="dxa"/>
            </w:tcMar>
          </w:tcPr>
          <w:p>
            <w:pPr>
              <w:jc w:val="left"/>
            </w:pPr>
            <w:r>
              <w:rPr>
                <w:rFonts w:ascii="Calibri" w:hAnsi="Calibri"/>
                <w:color w:val="334155"/>
                <w:sz w:val="22"/>
              </w:rPr>
              <w:t>Course record creation timestamp.</w:t>
            </w:r>
          </w:p>
        </w:tc>
      </w:tr>
      <w:tr>
        <w:tc>
          <w:tcPr>
            <w:tcW w:type="dxa" w:w="1872"/>
            <w:shd w:fill="F8FAFC"/>
            <w:tcMar>
              <w:top w:w="70" w:type="dxa"/>
              <w:bottom w:w="70" w:type="dxa"/>
              <w:left w:w="110" w:type="dxa"/>
              <w:right w:w="110" w:type="dxa"/>
            </w:tcMar>
          </w:tcPr>
          <w:p>
            <w:pPr>
              <w:jc w:val="left"/>
            </w:pPr>
            <w:r>
              <w:rPr>
                <w:rFonts w:ascii="Calibri" w:hAnsi="Calibri"/>
                <w:color w:val="334155"/>
                <w:sz w:val="22"/>
              </w:rPr>
              <w:t>updatedAt</w:t>
            </w:r>
          </w:p>
        </w:tc>
        <w:tc>
          <w:tcPr>
            <w:tcW w:type="dxa" w:w="1440"/>
            <w:shd w:fill="F8FAFC"/>
            <w:tcMar>
              <w:top w:w="70" w:type="dxa"/>
              <w:bottom w:w="70" w:type="dxa"/>
              <w:left w:w="110" w:type="dxa"/>
              <w:right w:w="110" w:type="dxa"/>
            </w:tcMar>
          </w:tcPr>
          <w:p>
            <w:pPr>
              <w:jc w:val="left"/>
            </w:pPr>
            <w:r>
              <w:rPr>
                <w:rFonts w:ascii="Calibri" w:hAnsi="Calibri"/>
                <w:color w:val="334155"/>
                <w:sz w:val="22"/>
              </w:rPr>
              <w:t>Date</w:t>
            </w:r>
          </w:p>
        </w:tc>
        <w:tc>
          <w:tcPr>
            <w:tcW w:type="dxa" w:w="2160"/>
            <w:shd w:fill="F8FAFC"/>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8FAFC"/>
            <w:tcMar>
              <w:top w:w="70" w:type="dxa"/>
              <w:bottom w:w="70" w:type="dxa"/>
              <w:left w:w="110" w:type="dxa"/>
              <w:right w:w="110" w:type="dxa"/>
            </w:tcMar>
          </w:tcPr>
          <w:p>
            <w:pPr>
              <w:jc w:val="left"/>
            </w:pPr>
            <w:r>
              <w:rPr>
                <w:rFonts w:ascii="Calibri" w:hAnsi="Calibri"/>
                <w:color w:val="334155"/>
                <w:sz w:val="22"/>
              </w:rPr>
              <w:t>Course record last modification timestamp.</w:t>
            </w:r>
          </w:p>
        </w:tc>
      </w:tr>
    </w:tbl>
    <w:p>
      <w:r>
        <w:br w:type="page"/>
      </w:r>
    </w:p>
    <w:p>
      <w:pPr>
        <w:keepNext/>
        <w:spacing w:before="0" w:after="80"/>
      </w:pPr>
      <w:r>
        <w:rPr>
          <w:rFonts w:ascii="Calibri" w:hAnsi="Calibri"/>
          <w:b/>
          <w:color w:val="0F172A"/>
          <w:sz w:val="28"/>
        </w:rPr>
        <w:t>Dataset 4: Subject Schema (subjects collection)</w:t>
      </w:r>
    </w:p>
    <w:p>
      <w:pPr>
        <w:spacing w:after="120" w:line="276" w:lineRule="auto"/>
      </w:pPr>
      <w:r>
        <w:rPr>
          <w:rFonts w:ascii="Calibri" w:hAnsi="Calibri"/>
          <w:color w:val="475569"/>
          <w:sz w:val="24"/>
        </w:rPr>
        <w:t>Represents the catalog of accredited academic subjects taught within degree courses. References both parent Department and Degree Course, specifying credits, semester allocation, and unique subject code.</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401"/>
        <w:gridCol w:w="2401"/>
        <w:gridCol w:w="2401"/>
        <w:gridCol w:w="2401"/>
      </w:tblGrid>
      <w:tr>
        <w:tc>
          <w:tcPr>
            <w:tcW w:type="dxa" w:w="1872"/>
            <w:shd w:fill="0F172A"/>
            <w:tcMar>
              <w:top w:w="90" w:type="dxa"/>
              <w:bottom w:w="90" w:type="dxa"/>
              <w:left w:w="110" w:type="dxa"/>
              <w:right w:w="110" w:type="dxa"/>
            </w:tcMar>
          </w:tcPr>
          <w:p>
            <w:pPr>
              <w:jc w:val="left"/>
            </w:pPr>
            <w:r>
              <w:rPr>
                <w:rFonts w:ascii="Calibri" w:hAnsi="Calibri"/>
                <w:b/>
                <w:color w:val="FFFFFF"/>
                <w:sz w:val="22"/>
              </w:rPr>
              <w:t>Field Name</w:t>
            </w:r>
          </w:p>
        </w:tc>
        <w:tc>
          <w:tcPr>
            <w:tcW w:type="dxa" w:w="1440"/>
            <w:shd w:fill="0F172A"/>
            <w:tcMar>
              <w:top w:w="90" w:type="dxa"/>
              <w:bottom w:w="90" w:type="dxa"/>
              <w:left w:w="110" w:type="dxa"/>
              <w:right w:w="110" w:type="dxa"/>
            </w:tcMar>
          </w:tcPr>
          <w:p>
            <w:pPr>
              <w:jc w:val="left"/>
            </w:pPr>
            <w:r>
              <w:rPr>
                <w:rFonts w:ascii="Calibri" w:hAnsi="Calibri"/>
                <w:b/>
                <w:color w:val="FFFFFF"/>
                <w:sz w:val="22"/>
              </w:rPr>
              <w:t>Data Type</w:t>
            </w:r>
          </w:p>
        </w:tc>
        <w:tc>
          <w:tcPr>
            <w:tcW w:type="dxa" w:w="2160"/>
            <w:shd w:fill="0F172A"/>
            <w:tcMar>
              <w:top w:w="90" w:type="dxa"/>
              <w:bottom w:w="90" w:type="dxa"/>
              <w:left w:w="110" w:type="dxa"/>
              <w:right w:w="110" w:type="dxa"/>
            </w:tcMar>
          </w:tcPr>
          <w:p>
            <w:pPr>
              <w:jc w:val="left"/>
            </w:pPr>
            <w:r>
              <w:rPr>
                <w:rFonts w:ascii="Calibri" w:hAnsi="Calibri"/>
                <w:b/>
                <w:color w:val="FFFFFF"/>
                <w:sz w:val="22"/>
              </w:rPr>
              <w:t>Constraints</w:t>
            </w:r>
          </w:p>
        </w:tc>
        <w:tc>
          <w:tcPr>
            <w:tcW w:type="dxa" w:w="4032"/>
            <w:shd w:fill="0F172A"/>
            <w:tcMar>
              <w:top w:w="90" w:type="dxa"/>
              <w:bottom w:w="90" w:type="dxa"/>
              <w:left w:w="110" w:type="dxa"/>
              <w:right w:w="110" w:type="dxa"/>
            </w:tcMar>
          </w:tcPr>
          <w:p>
            <w:pPr>
              <w:jc w:val="left"/>
            </w:pPr>
            <w:r>
              <w:rPr>
                <w:rFonts w:ascii="Calibri" w:hAnsi="Calibri"/>
                <w:b/>
                <w:color w:val="FFFFFF"/>
                <w:sz w:val="22"/>
              </w:rPr>
              <w:t>Field Description</w:t>
            </w:r>
          </w:p>
        </w:tc>
      </w:tr>
      <w:tr>
        <w:tc>
          <w:tcPr>
            <w:tcW w:type="dxa" w:w="1872"/>
            <w:shd w:fill="FFFFFF"/>
            <w:tcMar>
              <w:top w:w="70" w:type="dxa"/>
              <w:bottom w:w="70" w:type="dxa"/>
              <w:left w:w="110" w:type="dxa"/>
              <w:right w:w="110" w:type="dxa"/>
            </w:tcMar>
          </w:tcPr>
          <w:p>
            <w:pPr>
              <w:jc w:val="left"/>
            </w:pPr>
            <w:r>
              <w:rPr>
                <w:rFonts w:ascii="Calibri" w:hAnsi="Calibri"/>
                <w:color w:val="334155"/>
                <w:sz w:val="22"/>
              </w:rPr>
              <w:t>_id</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Primary Key</w:t>
            </w:r>
          </w:p>
        </w:tc>
        <w:tc>
          <w:tcPr>
            <w:tcW w:type="dxa" w:w="4032"/>
            <w:shd w:fill="FFFFFF"/>
            <w:tcMar>
              <w:top w:w="70" w:type="dxa"/>
              <w:bottom w:w="70" w:type="dxa"/>
              <w:left w:w="110" w:type="dxa"/>
              <w:right w:w="110" w:type="dxa"/>
            </w:tcMar>
          </w:tcPr>
          <w:p>
            <w:pPr>
              <w:jc w:val="left"/>
            </w:pPr>
            <w:r>
              <w:rPr>
                <w:rFonts w:ascii="Calibri" w:hAnsi="Calibri"/>
                <w:color w:val="334155"/>
                <w:sz w:val="22"/>
              </w:rPr>
              <w:t>Unique subject identifier generated by MongoDB.</w:t>
            </w:r>
          </w:p>
        </w:tc>
      </w:tr>
      <w:tr>
        <w:tc>
          <w:tcPr>
            <w:tcW w:type="dxa" w:w="1872"/>
            <w:shd w:fill="F8FAFC"/>
            <w:tcMar>
              <w:top w:w="70" w:type="dxa"/>
              <w:bottom w:w="70" w:type="dxa"/>
              <w:left w:w="110" w:type="dxa"/>
              <w:right w:w="110" w:type="dxa"/>
            </w:tcMar>
          </w:tcPr>
          <w:p>
            <w:pPr>
              <w:jc w:val="left"/>
            </w:pPr>
            <w:r>
              <w:rPr>
                <w:rFonts w:ascii="Calibri" w:hAnsi="Calibri"/>
                <w:color w:val="334155"/>
                <w:sz w:val="22"/>
              </w:rPr>
              <w:t>name</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Trimmed</w:t>
            </w:r>
          </w:p>
        </w:tc>
        <w:tc>
          <w:tcPr>
            <w:tcW w:type="dxa" w:w="4032"/>
            <w:shd w:fill="F8FAFC"/>
            <w:tcMar>
              <w:top w:w="70" w:type="dxa"/>
              <w:bottom w:w="70" w:type="dxa"/>
              <w:left w:w="110" w:type="dxa"/>
              <w:right w:w="110" w:type="dxa"/>
            </w:tcMar>
          </w:tcPr>
          <w:p>
            <w:pPr>
              <w:jc w:val="left"/>
            </w:pPr>
            <w:r>
              <w:rPr>
                <w:rFonts w:ascii="Calibri" w:hAnsi="Calibri"/>
                <w:color w:val="334155"/>
                <w:sz w:val="22"/>
              </w:rPr>
              <w:t>Official course subject title (e.g., Artificial Intelligence, Python Programming, Database Management Systems).</w:t>
            </w:r>
          </w:p>
        </w:tc>
      </w:tr>
      <w:tr>
        <w:tc>
          <w:tcPr>
            <w:tcW w:type="dxa" w:w="1872"/>
            <w:shd w:fill="FFFFFF"/>
            <w:tcMar>
              <w:top w:w="70" w:type="dxa"/>
              <w:bottom w:w="70" w:type="dxa"/>
              <w:left w:w="110" w:type="dxa"/>
              <w:right w:w="110" w:type="dxa"/>
            </w:tcMar>
          </w:tcPr>
          <w:p>
            <w:pPr>
              <w:jc w:val="left"/>
            </w:pPr>
            <w:r>
              <w:rPr>
                <w:rFonts w:ascii="Calibri" w:hAnsi="Calibri"/>
                <w:color w:val="334155"/>
                <w:sz w:val="22"/>
              </w:rPr>
              <w:t>code</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Required, Unique, Uppercase</w:t>
            </w:r>
          </w:p>
        </w:tc>
        <w:tc>
          <w:tcPr>
            <w:tcW w:type="dxa" w:w="4032"/>
            <w:shd w:fill="FFFFFF"/>
            <w:tcMar>
              <w:top w:w="70" w:type="dxa"/>
              <w:bottom w:w="70" w:type="dxa"/>
              <w:left w:w="110" w:type="dxa"/>
              <w:right w:w="110" w:type="dxa"/>
            </w:tcMar>
          </w:tcPr>
          <w:p>
            <w:pPr>
              <w:jc w:val="left"/>
            </w:pPr>
            <w:r>
              <w:rPr>
                <w:rFonts w:ascii="Calibri" w:hAnsi="Calibri"/>
                <w:color w:val="334155"/>
                <w:sz w:val="22"/>
              </w:rPr>
              <w:t>Standard curriculum subject code (e.g., AI01, FC01, FC02).</w:t>
            </w:r>
          </w:p>
        </w:tc>
      </w:tr>
      <w:tr>
        <w:tc>
          <w:tcPr>
            <w:tcW w:type="dxa" w:w="1872"/>
            <w:shd w:fill="F8FAFC"/>
            <w:tcMar>
              <w:top w:w="70" w:type="dxa"/>
              <w:bottom w:w="70" w:type="dxa"/>
              <w:left w:w="110" w:type="dxa"/>
              <w:right w:w="110" w:type="dxa"/>
            </w:tcMar>
          </w:tcPr>
          <w:p>
            <w:pPr>
              <w:jc w:val="left"/>
            </w:pPr>
            <w:r>
              <w:rPr>
                <w:rFonts w:ascii="Calibri" w:hAnsi="Calibri"/>
                <w:color w:val="334155"/>
                <w:sz w:val="22"/>
              </w:rPr>
              <w:t>department</w:t>
            </w:r>
          </w:p>
        </w:tc>
        <w:tc>
          <w:tcPr>
            <w:tcW w:type="dxa" w:w="1440"/>
            <w:shd w:fill="F8FAFC"/>
            <w:tcMar>
              <w:top w:w="70" w:type="dxa"/>
              <w:bottom w:w="70" w:type="dxa"/>
              <w:left w:w="110" w:type="dxa"/>
              <w:right w:w="110" w:type="dxa"/>
            </w:tcMar>
          </w:tcPr>
          <w:p>
            <w:pPr>
              <w:jc w:val="left"/>
            </w:pPr>
            <w:r>
              <w:rPr>
                <w:rFonts w:ascii="Calibri" w:hAnsi="Calibri"/>
                <w:color w:val="334155"/>
                <w:sz w:val="22"/>
              </w:rPr>
              <w:t>ObjectId</w:t>
            </w:r>
          </w:p>
        </w:tc>
        <w:tc>
          <w:tcPr>
            <w:tcW w:type="dxa" w:w="2160"/>
            <w:shd w:fill="F8FAFC"/>
            <w:tcMar>
              <w:top w:w="70" w:type="dxa"/>
              <w:bottom w:w="70" w:type="dxa"/>
              <w:left w:w="110" w:type="dxa"/>
              <w:right w:w="110" w:type="dxa"/>
            </w:tcMar>
          </w:tcPr>
          <w:p>
            <w:pPr>
              <w:jc w:val="left"/>
            </w:pPr>
            <w:r>
              <w:rPr>
                <w:rFonts w:ascii="Calibri" w:hAnsi="Calibri"/>
                <w:color w:val="334155"/>
                <w:sz w:val="22"/>
              </w:rPr>
              <w:t>Ref: Department, Optional</w:t>
            </w:r>
          </w:p>
        </w:tc>
        <w:tc>
          <w:tcPr>
            <w:tcW w:type="dxa" w:w="4032"/>
            <w:shd w:fill="F8FAFC"/>
            <w:tcMar>
              <w:top w:w="70" w:type="dxa"/>
              <w:bottom w:w="70" w:type="dxa"/>
              <w:left w:w="110" w:type="dxa"/>
              <w:right w:w="110" w:type="dxa"/>
            </w:tcMar>
          </w:tcPr>
          <w:p>
            <w:pPr>
              <w:jc w:val="left"/>
            </w:pPr>
            <w:r>
              <w:rPr>
                <w:rFonts w:ascii="Calibri" w:hAnsi="Calibri"/>
                <w:color w:val="334155"/>
                <w:sz w:val="22"/>
              </w:rPr>
              <w:t>Foreign key linking subject to owning Department.</w:t>
            </w:r>
          </w:p>
        </w:tc>
      </w:tr>
      <w:tr>
        <w:tc>
          <w:tcPr>
            <w:tcW w:type="dxa" w:w="1872"/>
            <w:shd w:fill="FFFFFF"/>
            <w:tcMar>
              <w:top w:w="70" w:type="dxa"/>
              <w:bottom w:w="70" w:type="dxa"/>
              <w:left w:w="110" w:type="dxa"/>
              <w:right w:w="110" w:type="dxa"/>
            </w:tcMar>
          </w:tcPr>
          <w:p>
            <w:pPr>
              <w:jc w:val="left"/>
            </w:pPr>
            <w:r>
              <w:rPr>
                <w:rFonts w:ascii="Calibri" w:hAnsi="Calibri"/>
                <w:color w:val="334155"/>
                <w:sz w:val="22"/>
              </w:rPr>
              <w:t>course</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Ref: Course, Optional</w:t>
            </w:r>
          </w:p>
        </w:tc>
        <w:tc>
          <w:tcPr>
            <w:tcW w:type="dxa" w:w="4032"/>
            <w:shd w:fill="FFFFFF"/>
            <w:tcMar>
              <w:top w:w="70" w:type="dxa"/>
              <w:bottom w:w="70" w:type="dxa"/>
              <w:left w:w="110" w:type="dxa"/>
              <w:right w:w="110" w:type="dxa"/>
            </w:tcMar>
          </w:tcPr>
          <w:p>
            <w:pPr>
              <w:jc w:val="left"/>
            </w:pPr>
            <w:r>
              <w:rPr>
                <w:rFonts w:ascii="Calibri" w:hAnsi="Calibri"/>
                <w:color w:val="334155"/>
                <w:sz w:val="22"/>
              </w:rPr>
              <w:t>Foreign key linking subject to specific Degree Course.</w:t>
            </w:r>
          </w:p>
        </w:tc>
      </w:tr>
      <w:tr>
        <w:tc>
          <w:tcPr>
            <w:tcW w:type="dxa" w:w="1872"/>
            <w:shd w:fill="F8FAFC"/>
            <w:tcMar>
              <w:top w:w="70" w:type="dxa"/>
              <w:bottom w:w="70" w:type="dxa"/>
              <w:left w:w="110" w:type="dxa"/>
              <w:right w:w="110" w:type="dxa"/>
            </w:tcMar>
          </w:tcPr>
          <w:p>
            <w:pPr>
              <w:jc w:val="left"/>
            </w:pPr>
            <w:r>
              <w:rPr>
                <w:rFonts w:ascii="Calibri" w:hAnsi="Calibri"/>
                <w:color w:val="334155"/>
                <w:sz w:val="22"/>
              </w:rPr>
              <w:t>semester</w:t>
            </w:r>
          </w:p>
        </w:tc>
        <w:tc>
          <w:tcPr>
            <w:tcW w:type="dxa" w:w="1440"/>
            <w:shd w:fill="F8FAFC"/>
            <w:tcMar>
              <w:top w:w="70" w:type="dxa"/>
              <w:bottom w:w="70" w:type="dxa"/>
              <w:left w:w="110" w:type="dxa"/>
              <w:right w:w="110" w:type="dxa"/>
            </w:tcMar>
          </w:tcPr>
          <w:p>
            <w:pPr>
              <w:jc w:val="left"/>
            </w:pPr>
            <w:r>
              <w:rPr>
                <w:rFonts w:ascii="Calibri" w:hAnsi="Calibri"/>
                <w:color w:val="334155"/>
                <w:sz w:val="22"/>
              </w:rPr>
              <w:t>Number</w:t>
            </w:r>
          </w:p>
        </w:tc>
        <w:tc>
          <w:tcPr>
            <w:tcW w:type="dxa" w:w="2160"/>
            <w:shd w:fill="F8FAFC"/>
            <w:tcMar>
              <w:top w:w="70" w:type="dxa"/>
              <w:bottom w:w="70" w:type="dxa"/>
              <w:left w:w="110" w:type="dxa"/>
              <w:right w:w="110" w:type="dxa"/>
            </w:tcMar>
          </w:tcPr>
          <w:p>
            <w:pPr>
              <w:jc w:val="left"/>
            </w:pPr>
            <w:r>
              <w:rPr>
                <w:rFonts w:ascii="Calibri" w:hAnsi="Calibri"/>
                <w:color w:val="334155"/>
                <w:sz w:val="22"/>
              </w:rPr>
              <w:t>Default: 1, Min: 1</w:t>
            </w:r>
          </w:p>
        </w:tc>
        <w:tc>
          <w:tcPr>
            <w:tcW w:type="dxa" w:w="4032"/>
            <w:shd w:fill="F8FAFC"/>
            <w:tcMar>
              <w:top w:w="70" w:type="dxa"/>
              <w:bottom w:w="70" w:type="dxa"/>
              <w:left w:w="110" w:type="dxa"/>
              <w:right w:w="110" w:type="dxa"/>
            </w:tcMar>
          </w:tcPr>
          <w:p>
            <w:pPr>
              <w:jc w:val="left"/>
            </w:pPr>
            <w:r>
              <w:rPr>
                <w:rFonts w:ascii="Calibri" w:hAnsi="Calibri"/>
                <w:color w:val="334155"/>
                <w:sz w:val="22"/>
              </w:rPr>
              <w:t>Academic semester during which the subject is delivered.</w:t>
            </w:r>
          </w:p>
        </w:tc>
      </w:tr>
      <w:tr>
        <w:tc>
          <w:tcPr>
            <w:tcW w:type="dxa" w:w="1872"/>
            <w:shd w:fill="FFFFFF"/>
            <w:tcMar>
              <w:top w:w="70" w:type="dxa"/>
              <w:bottom w:w="70" w:type="dxa"/>
              <w:left w:w="110" w:type="dxa"/>
              <w:right w:w="110" w:type="dxa"/>
            </w:tcMar>
          </w:tcPr>
          <w:p>
            <w:pPr>
              <w:jc w:val="left"/>
            </w:pPr>
            <w:r>
              <w:rPr>
                <w:rFonts w:ascii="Calibri" w:hAnsi="Calibri"/>
                <w:color w:val="334155"/>
                <w:sz w:val="22"/>
              </w:rPr>
              <w:t>credits</w:t>
            </w:r>
          </w:p>
        </w:tc>
        <w:tc>
          <w:tcPr>
            <w:tcW w:type="dxa" w:w="1440"/>
            <w:shd w:fill="FFFFFF"/>
            <w:tcMar>
              <w:top w:w="70" w:type="dxa"/>
              <w:bottom w:w="70" w:type="dxa"/>
              <w:left w:w="110" w:type="dxa"/>
              <w:right w:w="110" w:type="dxa"/>
            </w:tcMar>
          </w:tcPr>
          <w:p>
            <w:pPr>
              <w:jc w:val="left"/>
            </w:pPr>
            <w:r>
              <w:rPr>
                <w:rFonts w:ascii="Calibri" w:hAnsi="Calibri"/>
                <w:color w:val="334155"/>
                <w:sz w:val="22"/>
              </w:rPr>
              <w:t>Number</w:t>
            </w:r>
          </w:p>
        </w:tc>
        <w:tc>
          <w:tcPr>
            <w:tcW w:type="dxa" w:w="2160"/>
            <w:shd w:fill="FFFFFF"/>
            <w:tcMar>
              <w:top w:w="70" w:type="dxa"/>
              <w:bottom w:w="70" w:type="dxa"/>
              <w:left w:w="110" w:type="dxa"/>
              <w:right w:w="110" w:type="dxa"/>
            </w:tcMar>
          </w:tcPr>
          <w:p>
            <w:pPr>
              <w:jc w:val="left"/>
            </w:pPr>
            <w:r>
              <w:rPr>
                <w:rFonts w:ascii="Calibri" w:hAnsi="Calibri"/>
                <w:color w:val="334155"/>
                <w:sz w:val="22"/>
              </w:rPr>
              <w:t>Required, Default: 3</w:t>
            </w:r>
          </w:p>
        </w:tc>
        <w:tc>
          <w:tcPr>
            <w:tcW w:type="dxa" w:w="4032"/>
            <w:shd w:fill="FFFFFF"/>
            <w:tcMar>
              <w:top w:w="70" w:type="dxa"/>
              <w:bottom w:w="70" w:type="dxa"/>
              <w:left w:w="110" w:type="dxa"/>
              <w:right w:w="110" w:type="dxa"/>
            </w:tcMar>
          </w:tcPr>
          <w:p>
            <w:pPr>
              <w:jc w:val="left"/>
            </w:pPr>
            <w:r>
              <w:rPr>
                <w:rFonts w:ascii="Calibri" w:hAnsi="Calibri"/>
                <w:color w:val="334155"/>
                <w:sz w:val="22"/>
              </w:rPr>
              <w:t>University credit weighting for semester GPA calculation.</w:t>
            </w:r>
          </w:p>
        </w:tc>
      </w:tr>
      <w:tr>
        <w:tc>
          <w:tcPr>
            <w:tcW w:type="dxa" w:w="1872"/>
            <w:shd w:fill="F8FAFC"/>
            <w:tcMar>
              <w:top w:w="70" w:type="dxa"/>
              <w:bottom w:w="70" w:type="dxa"/>
              <w:left w:w="110" w:type="dxa"/>
              <w:right w:w="110" w:type="dxa"/>
            </w:tcMar>
          </w:tcPr>
          <w:p>
            <w:pPr>
              <w:jc w:val="left"/>
            </w:pPr>
            <w:r>
              <w:rPr>
                <w:rFonts w:ascii="Calibri" w:hAnsi="Calibri"/>
                <w:color w:val="334155"/>
                <w:sz w:val="22"/>
              </w:rPr>
              <w:t>createdAt</w:t>
            </w:r>
          </w:p>
        </w:tc>
        <w:tc>
          <w:tcPr>
            <w:tcW w:type="dxa" w:w="1440"/>
            <w:shd w:fill="F8FAFC"/>
            <w:tcMar>
              <w:top w:w="70" w:type="dxa"/>
              <w:bottom w:w="70" w:type="dxa"/>
              <w:left w:w="110" w:type="dxa"/>
              <w:right w:w="110" w:type="dxa"/>
            </w:tcMar>
          </w:tcPr>
          <w:p>
            <w:pPr>
              <w:jc w:val="left"/>
            </w:pPr>
            <w:r>
              <w:rPr>
                <w:rFonts w:ascii="Calibri" w:hAnsi="Calibri"/>
                <w:color w:val="334155"/>
                <w:sz w:val="22"/>
              </w:rPr>
              <w:t>Date</w:t>
            </w:r>
          </w:p>
        </w:tc>
        <w:tc>
          <w:tcPr>
            <w:tcW w:type="dxa" w:w="2160"/>
            <w:shd w:fill="F8FAFC"/>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8FAFC"/>
            <w:tcMar>
              <w:top w:w="70" w:type="dxa"/>
              <w:bottom w:w="70" w:type="dxa"/>
              <w:left w:w="110" w:type="dxa"/>
              <w:right w:w="110" w:type="dxa"/>
            </w:tcMar>
          </w:tcPr>
          <w:p>
            <w:pPr>
              <w:jc w:val="left"/>
            </w:pPr>
            <w:r>
              <w:rPr>
                <w:rFonts w:ascii="Calibri" w:hAnsi="Calibri"/>
                <w:color w:val="334155"/>
                <w:sz w:val="22"/>
              </w:rPr>
              <w:t>Subject record creation timestamp.</w:t>
            </w:r>
          </w:p>
        </w:tc>
      </w:tr>
      <w:tr>
        <w:tc>
          <w:tcPr>
            <w:tcW w:type="dxa" w:w="1872"/>
            <w:shd w:fill="FFFFFF"/>
            <w:tcMar>
              <w:top w:w="70" w:type="dxa"/>
              <w:bottom w:w="70" w:type="dxa"/>
              <w:left w:w="110" w:type="dxa"/>
              <w:right w:w="110" w:type="dxa"/>
            </w:tcMar>
          </w:tcPr>
          <w:p>
            <w:pPr>
              <w:jc w:val="left"/>
            </w:pPr>
            <w:r>
              <w:rPr>
                <w:rFonts w:ascii="Calibri" w:hAnsi="Calibri"/>
                <w:color w:val="334155"/>
                <w:sz w:val="22"/>
              </w:rPr>
              <w:t>updatedAt</w:t>
            </w:r>
          </w:p>
        </w:tc>
        <w:tc>
          <w:tcPr>
            <w:tcW w:type="dxa" w:w="1440"/>
            <w:shd w:fill="FFFFFF"/>
            <w:tcMar>
              <w:top w:w="70" w:type="dxa"/>
              <w:bottom w:w="70" w:type="dxa"/>
              <w:left w:w="110" w:type="dxa"/>
              <w:right w:w="110" w:type="dxa"/>
            </w:tcMar>
          </w:tcPr>
          <w:p>
            <w:pPr>
              <w:jc w:val="left"/>
            </w:pPr>
            <w:r>
              <w:rPr>
                <w:rFonts w:ascii="Calibri" w:hAnsi="Calibri"/>
                <w:color w:val="334155"/>
                <w:sz w:val="22"/>
              </w:rPr>
              <w:t>Date</w:t>
            </w:r>
          </w:p>
        </w:tc>
        <w:tc>
          <w:tcPr>
            <w:tcW w:type="dxa" w:w="2160"/>
            <w:shd w:fill="FFFFFF"/>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FFFFF"/>
            <w:tcMar>
              <w:top w:w="70" w:type="dxa"/>
              <w:bottom w:w="70" w:type="dxa"/>
              <w:left w:w="110" w:type="dxa"/>
              <w:right w:w="110" w:type="dxa"/>
            </w:tcMar>
          </w:tcPr>
          <w:p>
            <w:pPr>
              <w:jc w:val="left"/>
            </w:pPr>
            <w:r>
              <w:rPr>
                <w:rFonts w:ascii="Calibri" w:hAnsi="Calibri"/>
                <w:color w:val="334155"/>
                <w:sz w:val="22"/>
              </w:rPr>
              <w:t>Subject record last modification timestamp.</w:t>
            </w:r>
          </w:p>
        </w:tc>
      </w:tr>
    </w:tbl>
    <w:p>
      <w:r>
        <w:br w:type="page"/>
      </w:r>
    </w:p>
    <w:p>
      <w:pPr>
        <w:keepNext/>
        <w:spacing w:before="0" w:after="80"/>
      </w:pPr>
      <w:r>
        <w:rPr>
          <w:rFonts w:ascii="Calibri" w:hAnsi="Calibri"/>
          <w:b/>
          <w:color w:val="0F172A"/>
          <w:sz w:val="28"/>
        </w:rPr>
        <w:t>Dataset 5: Class Schema (classes collection)</w:t>
      </w:r>
    </w:p>
    <w:p>
      <w:pPr>
        <w:spacing w:after="120" w:line="276" w:lineRule="auto"/>
      </w:pPr>
      <w:r>
        <w:rPr>
          <w:rFonts w:ascii="Calibri" w:hAnsi="Calibri"/>
          <w:color w:val="475569"/>
          <w:sz w:val="24"/>
        </w:rPr>
        <w:t>Links Degree Course, Subject, assigned Faculty Member, enrolled Students, and weekly classroom timetable schedule slots into an operational classroom division.</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401"/>
        <w:gridCol w:w="2401"/>
        <w:gridCol w:w="2401"/>
        <w:gridCol w:w="2401"/>
      </w:tblGrid>
      <w:tr>
        <w:tc>
          <w:tcPr>
            <w:tcW w:type="dxa" w:w="1872"/>
            <w:shd w:fill="0F172A"/>
            <w:tcMar>
              <w:top w:w="90" w:type="dxa"/>
              <w:bottom w:w="90" w:type="dxa"/>
              <w:left w:w="110" w:type="dxa"/>
              <w:right w:w="110" w:type="dxa"/>
            </w:tcMar>
          </w:tcPr>
          <w:p>
            <w:pPr>
              <w:jc w:val="left"/>
            </w:pPr>
            <w:r>
              <w:rPr>
                <w:rFonts w:ascii="Calibri" w:hAnsi="Calibri"/>
                <w:b/>
                <w:color w:val="FFFFFF"/>
                <w:sz w:val="22"/>
              </w:rPr>
              <w:t>Field Name</w:t>
            </w:r>
          </w:p>
        </w:tc>
        <w:tc>
          <w:tcPr>
            <w:tcW w:type="dxa" w:w="1440"/>
            <w:shd w:fill="0F172A"/>
            <w:tcMar>
              <w:top w:w="90" w:type="dxa"/>
              <w:bottom w:w="90" w:type="dxa"/>
              <w:left w:w="110" w:type="dxa"/>
              <w:right w:w="110" w:type="dxa"/>
            </w:tcMar>
          </w:tcPr>
          <w:p>
            <w:pPr>
              <w:jc w:val="left"/>
            </w:pPr>
            <w:r>
              <w:rPr>
                <w:rFonts w:ascii="Calibri" w:hAnsi="Calibri"/>
                <w:b/>
                <w:color w:val="FFFFFF"/>
                <w:sz w:val="22"/>
              </w:rPr>
              <w:t>Data Type</w:t>
            </w:r>
          </w:p>
        </w:tc>
        <w:tc>
          <w:tcPr>
            <w:tcW w:type="dxa" w:w="2160"/>
            <w:shd w:fill="0F172A"/>
            <w:tcMar>
              <w:top w:w="90" w:type="dxa"/>
              <w:bottom w:w="90" w:type="dxa"/>
              <w:left w:w="110" w:type="dxa"/>
              <w:right w:w="110" w:type="dxa"/>
            </w:tcMar>
          </w:tcPr>
          <w:p>
            <w:pPr>
              <w:jc w:val="left"/>
            </w:pPr>
            <w:r>
              <w:rPr>
                <w:rFonts w:ascii="Calibri" w:hAnsi="Calibri"/>
                <w:b/>
                <w:color w:val="FFFFFF"/>
                <w:sz w:val="22"/>
              </w:rPr>
              <w:t>Constraints</w:t>
            </w:r>
          </w:p>
        </w:tc>
        <w:tc>
          <w:tcPr>
            <w:tcW w:type="dxa" w:w="4032"/>
            <w:shd w:fill="0F172A"/>
            <w:tcMar>
              <w:top w:w="90" w:type="dxa"/>
              <w:bottom w:w="90" w:type="dxa"/>
              <w:left w:w="110" w:type="dxa"/>
              <w:right w:w="110" w:type="dxa"/>
            </w:tcMar>
          </w:tcPr>
          <w:p>
            <w:pPr>
              <w:jc w:val="left"/>
            </w:pPr>
            <w:r>
              <w:rPr>
                <w:rFonts w:ascii="Calibri" w:hAnsi="Calibri"/>
                <w:b/>
                <w:color w:val="FFFFFF"/>
                <w:sz w:val="22"/>
              </w:rPr>
              <w:t>Field Description</w:t>
            </w:r>
          </w:p>
        </w:tc>
      </w:tr>
      <w:tr>
        <w:tc>
          <w:tcPr>
            <w:tcW w:type="dxa" w:w="1872"/>
            <w:shd w:fill="FFFFFF"/>
            <w:tcMar>
              <w:top w:w="70" w:type="dxa"/>
              <w:bottom w:w="70" w:type="dxa"/>
              <w:left w:w="110" w:type="dxa"/>
              <w:right w:w="110" w:type="dxa"/>
            </w:tcMar>
          </w:tcPr>
          <w:p>
            <w:pPr>
              <w:jc w:val="left"/>
            </w:pPr>
            <w:r>
              <w:rPr>
                <w:rFonts w:ascii="Calibri" w:hAnsi="Calibri"/>
                <w:color w:val="334155"/>
                <w:sz w:val="22"/>
              </w:rPr>
              <w:t>_id</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Primary Key</w:t>
            </w:r>
          </w:p>
        </w:tc>
        <w:tc>
          <w:tcPr>
            <w:tcW w:type="dxa" w:w="4032"/>
            <w:shd w:fill="FFFFFF"/>
            <w:tcMar>
              <w:top w:w="70" w:type="dxa"/>
              <w:bottom w:w="70" w:type="dxa"/>
              <w:left w:w="110" w:type="dxa"/>
              <w:right w:w="110" w:type="dxa"/>
            </w:tcMar>
          </w:tcPr>
          <w:p>
            <w:pPr>
              <w:jc w:val="left"/>
            </w:pPr>
            <w:r>
              <w:rPr>
                <w:rFonts w:ascii="Calibri" w:hAnsi="Calibri"/>
                <w:color w:val="334155"/>
                <w:sz w:val="22"/>
              </w:rPr>
              <w:t>Unique class division identifier generated by MongoDB.</w:t>
            </w:r>
          </w:p>
        </w:tc>
      </w:tr>
      <w:tr>
        <w:tc>
          <w:tcPr>
            <w:tcW w:type="dxa" w:w="1872"/>
            <w:shd w:fill="F8FAFC"/>
            <w:tcMar>
              <w:top w:w="70" w:type="dxa"/>
              <w:bottom w:w="70" w:type="dxa"/>
              <w:left w:w="110" w:type="dxa"/>
              <w:right w:w="110" w:type="dxa"/>
            </w:tcMar>
          </w:tcPr>
          <w:p>
            <w:pPr>
              <w:jc w:val="left"/>
            </w:pPr>
            <w:r>
              <w:rPr>
                <w:rFonts w:ascii="Calibri" w:hAnsi="Calibri"/>
                <w:color w:val="334155"/>
                <w:sz w:val="22"/>
              </w:rPr>
              <w:t>name</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Trimmed</w:t>
            </w:r>
          </w:p>
        </w:tc>
        <w:tc>
          <w:tcPr>
            <w:tcW w:type="dxa" w:w="4032"/>
            <w:shd w:fill="F8FAFC"/>
            <w:tcMar>
              <w:top w:w="70" w:type="dxa"/>
              <w:bottom w:w="70" w:type="dxa"/>
              <w:left w:w="110" w:type="dxa"/>
              <w:right w:w="110" w:type="dxa"/>
            </w:tcMar>
          </w:tcPr>
          <w:p>
            <w:pPr>
              <w:jc w:val="left"/>
            </w:pPr>
            <w:r>
              <w:rPr>
                <w:rFonts w:ascii="Calibri" w:hAnsi="Calibri"/>
                <w:color w:val="334155"/>
                <w:sz w:val="22"/>
              </w:rPr>
              <w:t>Class division / batch designation (e.g., FY-ImscIT-AI01).</w:t>
            </w:r>
          </w:p>
        </w:tc>
      </w:tr>
      <w:tr>
        <w:tc>
          <w:tcPr>
            <w:tcW w:type="dxa" w:w="1872"/>
            <w:shd w:fill="FFFFFF"/>
            <w:tcMar>
              <w:top w:w="70" w:type="dxa"/>
              <w:bottom w:w="70" w:type="dxa"/>
              <w:left w:w="110" w:type="dxa"/>
              <w:right w:w="110" w:type="dxa"/>
            </w:tcMar>
          </w:tcPr>
          <w:p>
            <w:pPr>
              <w:jc w:val="left"/>
            </w:pPr>
            <w:r>
              <w:rPr>
                <w:rFonts w:ascii="Calibri" w:hAnsi="Calibri"/>
                <w:color w:val="334155"/>
                <w:sz w:val="22"/>
              </w:rPr>
              <w:t>course</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Ref: Course, Optional</w:t>
            </w:r>
          </w:p>
        </w:tc>
        <w:tc>
          <w:tcPr>
            <w:tcW w:type="dxa" w:w="4032"/>
            <w:shd w:fill="FFFFFF"/>
            <w:tcMar>
              <w:top w:w="70" w:type="dxa"/>
              <w:bottom w:w="70" w:type="dxa"/>
              <w:left w:w="110" w:type="dxa"/>
              <w:right w:w="110" w:type="dxa"/>
            </w:tcMar>
          </w:tcPr>
          <w:p>
            <w:pPr>
              <w:jc w:val="left"/>
            </w:pPr>
            <w:r>
              <w:rPr>
                <w:rFonts w:ascii="Calibri" w:hAnsi="Calibri"/>
                <w:color w:val="334155"/>
                <w:sz w:val="22"/>
              </w:rPr>
              <w:t>Foreign key linking class division to Degree Course.</w:t>
            </w:r>
          </w:p>
        </w:tc>
      </w:tr>
      <w:tr>
        <w:tc>
          <w:tcPr>
            <w:tcW w:type="dxa" w:w="1872"/>
            <w:shd w:fill="F8FAFC"/>
            <w:tcMar>
              <w:top w:w="70" w:type="dxa"/>
              <w:bottom w:w="70" w:type="dxa"/>
              <w:left w:w="110" w:type="dxa"/>
              <w:right w:w="110" w:type="dxa"/>
            </w:tcMar>
          </w:tcPr>
          <w:p>
            <w:pPr>
              <w:jc w:val="left"/>
            </w:pPr>
            <w:r>
              <w:rPr>
                <w:rFonts w:ascii="Calibri" w:hAnsi="Calibri"/>
                <w:color w:val="334155"/>
                <w:sz w:val="22"/>
              </w:rPr>
              <w:t>subject</w:t>
            </w:r>
          </w:p>
        </w:tc>
        <w:tc>
          <w:tcPr>
            <w:tcW w:type="dxa" w:w="1440"/>
            <w:shd w:fill="F8FAFC"/>
            <w:tcMar>
              <w:top w:w="70" w:type="dxa"/>
              <w:bottom w:w="70" w:type="dxa"/>
              <w:left w:w="110" w:type="dxa"/>
              <w:right w:w="110" w:type="dxa"/>
            </w:tcMar>
          </w:tcPr>
          <w:p>
            <w:pPr>
              <w:jc w:val="left"/>
            </w:pPr>
            <w:r>
              <w:rPr>
                <w:rFonts w:ascii="Calibri" w:hAnsi="Calibri"/>
                <w:color w:val="334155"/>
                <w:sz w:val="22"/>
              </w:rPr>
              <w:t>ObjectId</w:t>
            </w:r>
          </w:p>
        </w:tc>
        <w:tc>
          <w:tcPr>
            <w:tcW w:type="dxa" w:w="2160"/>
            <w:shd w:fill="F8FAFC"/>
            <w:tcMar>
              <w:top w:w="70" w:type="dxa"/>
              <w:bottom w:w="70" w:type="dxa"/>
              <w:left w:w="110" w:type="dxa"/>
              <w:right w:w="110" w:type="dxa"/>
            </w:tcMar>
          </w:tcPr>
          <w:p>
            <w:pPr>
              <w:jc w:val="left"/>
            </w:pPr>
            <w:r>
              <w:rPr>
                <w:rFonts w:ascii="Calibri" w:hAnsi="Calibri"/>
                <w:color w:val="334155"/>
                <w:sz w:val="22"/>
              </w:rPr>
              <w:t>Ref: Subject, Required</w:t>
            </w:r>
          </w:p>
        </w:tc>
        <w:tc>
          <w:tcPr>
            <w:tcW w:type="dxa" w:w="4032"/>
            <w:shd w:fill="F8FAFC"/>
            <w:tcMar>
              <w:top w:w="70" w:type="dxa"/>
              <w:bottom w:w="70" w:type="dxa"/>
              <w:left w:w="110" w:type="dxa"/>
              <w:right w:w="110" w:type="dxa"/>
            </w:tcMar>
          </w:tcPr>
          <w:p>
            <w:pPr>
              <w:jc w:val="left"/>
            </w:pPr>
            <w:r>
              <w:rPr>
                <w:rFonts w:ascii="Calibri" w:hAnsi="Calibri"/>
                <w:color w:val="334155"/>
                <w:sz w:val="22"/>
              </w:rPr>
              <w:t>Foreign key linking class division to taught Subject.</w:t>
            </w:r>
          </w:p>
        </w:tc>
      </w:tr>
      <w:tr>
        <w:tc>
          <w:tcPr>
            <w:tcW w:type="dxa" w:w="1872"/>
            <w:shd w:fill="FFFFFF"/>
            <w:tcMar>
              <w:top w:w="70" w:type="dxa"/>
              <w:bottom w:w="70" w:type="dxa"/>
              <w:left w:w="110" w:type="dxa"/>
              <w:right w:w="110" w:type="dxa"/>
            </w:tcMar>
          </w:tcPr>
          <w:p>
            <w:pPr>
              <w:jc w:val="left"/>
            </w:pPr>
            <w:r>
              <w:rPr>
                <w:rFonts w:ascii="Calibri" w:hAnsi="Calibri"/>
                <w:color w:val="334155"/>
                <w:sz w:val="22"/>
              </w:rPr>
              <w:t>faculty</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Ref: User, Required</w:t>
            </w:r>
          </w:p>
        </w:tc>
        <w:tc>
          <w:tcPr>
            <w:tcW w:type="dxa" w:w="4032"/>
            <w:shd w:fill="FFFFFF"/>
            <w:tcMar>
              <w:top w:w="70" w:type="dxa"/>
              <w:bottom w:w="70" w:type="dxa"/>
              <w:left w:w="110" w:type="dxa"/>
              <w:right w:w="110" w:type="dxa"/>
            </w:tcMar>
          </w:tcPr>
          <w:p>
            <w:pPr>
              <w:jc w:val="left"/>
            </w:pPr>
            <w:r>
              <w:rPr>
                <w:rFonts w:ascii="Calibri" w:hAnsi="Calibri"/>
                <w:color w:val="334155"/>
                <w:sz w:val="22"/>
              </w:rPr>
              <w:t>Foreign key linking class division to responsible Faculty.</w:t>
            </w:r>
          </w:p>
        </w:tc>
      </w:tr>
      <w:tr>
        <w:tc>
          <w:tcPr>
            <w:tcW w:type="dxa" w:w="1872"/>
            <w:shd w:fill="F8FAFC"/>
            <w:tcMar>
              <w:top w:w="70" w:type="dxa"/>
              <w:bottom w:w="70" w:type="dxa"/>
              <w:left w:w="110" w:type="dxa"/>
              <w:right w:w="110" w:type="dxa"/>
            </w:tcMar>
          </w:tcPr>
          <w:p>
            <w:pPr>
              <w:jc w:val="left"/>
            </w:pPr>
            <w:r>
              <w:rPr>
                <w:rFonts w:ascii="Calibri" w:hAnsi="Calibri"/>
                <w:color w:val="334155"/>
                <w:sz w:val="22"/>
              </w:rPr>
              <w:t>students</w:t>
            </w:r>
          </w:p>
        </w:tc>
        <w:tc>
          <w:tcPr>
            <w:tcW w:type="dxa" w:w="1440"/>
            <w:shd w:fill="F8FAFC"/>
            <w:tcMar>
              <w:top w:w="70" w:type="dxa"/>
              <w:bottom w:w="70" w:type="dxa"/>
              <w:left w:w="110" w:type="dxa"/>
              <w:right w:w="110" w:type="dxa"/>
            </w:tcMar>
          </w:tcPr>
          <w:p>
            <w:pPr>
              <w:jc w:val="left"/>
            </w:pPr>
            <w:r>
              <w:rPr>
                <w:rFonts w:ascii="Calibri" w:hAnsi="Calibri"/>
                <w:color w:val="334155"/>
                <w:sz w:val="22"/>
              </w:rPr>
              <w:t>[ObjectId]</w:t>
            </w:r>
          </w:p>
        </w:tc>
        <w:tc>
          <w:tcPr>
            <w:tcW w:type="dxa" w:w="2160"/>
            <w:shd w:fill="F8FAFC"/>
            <w:tcMar>
              <w:top w:w="70" w:type="dxa"/>
              <w:bottom w:w="70" w:type="dxa"/>
              <w:left w:w="110" w:type="dxa"/>
              <w:right w:w="110" w:type="dxa"/>
            </w:tcMar>
          </w:tcPr>
          <w:p>
            <w:pPr>
              <w:jc w:val="left"/>
            </w:pPr>
            <w:r>
              <w:rPr>
                <w:rFonts w:ascii="Calibri" w:hAnsi="Calibri"/>
                <w:color w:val="334155"/>
                <w:sz w:val="22"/>
              </w:rPr>
              <w:t>Ref: User Array</w:t>
            </w:r>
          </w:p>
        </w:tc>
        <w:tc>
          <w:tcPr>
            <w:tcW w:type="dxa" w:w="4032"/>
            <w:shd w:fill="F8FAFC"/>
            <w:tcMar>
              <w:top w:w="70" w:type="dxa"/>
              <w:bottom w:w="70" w:type="dxa"/>
              <w:left w:w="110" w:type="dxa"/>
              <w:right w:w="110" w:type="dxa"/>
            </w:tcMar>
          </w:tcPr>
          <w:p>
            <w:pPr>
              <w:jc w:val="left"/>
            </w:pPr>
            <w:r>
              <w:rPr>
                <w:rFonts w:ascii="Calibri" w:hAnsi="Calibri"/>
                <w:color w:val="334155"/>
                <w:sz w:val="22"/>
              </w:rPr>
              <w:t>Array of enrolled student ObjectIds (Many-to-Many).</w:t>
            </w:r>
          </w:p>
        </w:tc>
      </w:tr>
      <w:tr>
        <w:tc>
          <w:tcPr>
            <w:tcW w:type="dxa" w:w="1872"/>
            <w:shd w:fill="FFFFFF"/>
            <w:tcMar>
              <w:top w:w="70" w:type="dxa"/>
              <w:bottom w:w="70" w:type="dxa"/>
              <w:left w:w="110" w:type="dxa"/>
              <w:right w:w="110" w:type="dxa"/>
            </w:tcMar>
          </w:tcPr>
          <w:p>
            <w:pPr>
              <w:jc w:val="left"/>
            </w:pPr>
            <w:r>
              <w:rPr>
                <w:rFonts w:ascii="Calibri" w:hAnsi="Calibri"/>
                <w:color w:val="334155"/>
                <w:sz w:val="22"/>
              </w:rPr>
              <w:t>schedule</w:t>
            </w:r>
          </w:p>
        </w:tc>
        <w:tc>
          <w:tcPr>
            <w:tcW w:type="dxa" w:w="1440"/>
            <w:shd w:fill="FFFFFF"/>
            <w:tcMar>
              <w:top w:w="70" w:type="dxa"/>
              <w:bottom w:w="70" w:type="dxa"/>
              <w:left w:w="110" w:type="dxa"/>
              <w:right w:w="110" w:type="dxa"/>
            </w:tcMar>
          </w:tcPr>
          <w:p>
            <w:pPr>
              <w:jc w:val="left"/>
            </w:pPr>
            <w:r>
              <w:rPr>
                <w:rFonts w:ascii="Calibri" w:hAnsi="Calibri"/>
                <w:color w:val="334155"/>
                <w:sz w:val="22"/>
              </w:rPr>
              <w:t>[Object]</w:t>
            </w:r>
          </w:p>
        </w:tc>
        <w:tc>
          <w:tcPr>
            <w:tcW w:type="dxa" w:w="2160"/>
            <w:shd w:fill="FFFFFF"/>
            <w:tcMar>
              <w:top w:w="70" w:type="dxa"/>
              <w:bottom w:w="70" w:type="dxa"/>
              <w:left w:w="110" w:type="dxa"/>
              <w:right w:w="110" w:type="dxa"/>
            </w:tcMar>
          </w:tcPr>
          <w:p>
            <w:pPr>
              <w:jc w:val="left"/>
            </w:pPr>
            <w:r>
              <w:rPr>
                <w:rFonts w:ascii="Calibri" w:hAnsi="Calibri"/>
                <w:color w:val="334155"/>
                <w:sz w:val="22"/>
              </w:rPr>
              <w:t>Sub-document Array</w:t>
            </w:r>
          </w:p>
        </w:tc>
        <w:tc>
          <w:tcPr>
            <w:tcW w:type="dxa" w:w="4032"/>
            <w:shd w:fill="FFFFFF"/>
            <w:tcMar>
              <w:top w:w="70" w:type="dxa"/>
              <w:bottom w:w="70" w:type="dxa"/>
              <w:left w:w="110" w:type="dxa"/>
              <w:right w:w="110" w:type="dxa"/>
            </w:tcMar>
          </w:tcPr>
          <w:p>
            <w:pPr>
              <w:jc w:val="left"/>
            </w:pPr>
            <w:r>
              <w:rPr>
                <w:rFonts w:ascii="Calibri" w:hAnsi="Calibri"/>
                <w:color w:val="334155"/>
                <w:sz w:val="22"/>
              </w:rPr>
              <w:t>Weekly timetable slots for lectures and laboratories.</w:t>
            </w:r>
          </w:p>
        </w:tc>
      </w:tr>
      <w:tr>
        <w:tc>
          <w:tcPr>
            <w:tcW w:type="dxa" w:w="1872"/>
            <w:shd w:fill="F8FAFC"/>
            <w:tcMar>
              <w:top w:w="70" w:type="dxa"/>
              <w:bottom w:w="70" w:type="dxa"/>
              <w:left w:w="110" w:type="dxa"/>
              <w:right w:w="110" w:type="dxa"/>
            </w:tcMar>
          </w:tcPr>
          <w:p>
            <w:pPr>
              <w:jc w:val="left"/>
            </w:pPr>
            <w:r>
              <w:rPr>
                <w:rFonts w:ascii="Calibri" w:hAnsi="Calibri"/>
                <w:color w:val="334155"/>
                <w:sz w:val="22"/>
              </w:rPr>
              <w:t>schedule[].dayOfWeek</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Enum</w:t>
            </w:r>
          </w:p>
        </w:tc>
        <w:tc>
          <w:tcPr>
            <w:tcW w:type="dxa" w:w="4032"/>
            <w:shd w:fill="F8FAFC"/>
            <w:tcMar>
              <w:top w:w="70" w:type="dxa"/>
              <w:bottom w:w="70" w:type="dxa"/>
              <w:left w:w="110" w:type="dxa"/>
              <w:right w:w="110" w:type="dxa"/>
            </w:tcMar>
          </w:tcPr>
          <w:p>
            <w:pPr>
              <w:jc w:val="left"/>
            </w:pPr>
            <w:r>
              <w:rPr>
                <w:rFonts w:ascii="Calibri" w:hAnsi="Calibri"/>
                <w:color w:val="334155"/>
                <w:sz w:val="22"/>
              </w:rPr>
              <w:t>Day of the week (Monday through Sunday).</w:t>
            </w:r>
          </w:p>
        </w:tc>
      </w:tr>
      <w:tr>
        <w:tc>
          <w:tcPr>
            <w:tcW w:type="dxa" w:w="1872"/>
            <w:shd w:fill="FFFFFF"/>
            <w:tcMar>
              <w:top w:w="70" w:type="dxa"/>
              <w:bottom w:w="70" w:type="dxa"/>
              <w:left w:w="110" w:type="dxa"/>
              <w:right w:w="110" w:type="dxa"/>
            </w:tcMar>
          </w:tcPr>
          <w:p>
            <w:pPr>
              <w:jc w:val="left"/>
            </w:pPr>
            <w:r>
              <w:rPr>
                <w:rFonts w:ascii="Calibri" w:hAnsi="Calibri"/>
                <w:color w:val="334155"/>
                <w:sz w:val="22"/>
              </w:rPr>
              <w:t>schedule[].startTime</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Required, HH:MM</w:t>
            </w:r>
          </w:p>
        </w:tc>
        <w:tc>
          <w:tcPr>
            <w:tcW w:type="dxa" w:w="4032"/>
            <w:shd w:fill="FFFFFF"/>
            <w:tcMar>
              <w:top w:w="70" w:type="dxa"/>
              <w:bottom w:w="70" w:type="dxa"/>
              <w:left w:w="110" w:type="dxa"/>
              <w:right w:w="110" w:type="dxa"/>
            </w:tcMar>
          </w:tcPr>
          <w:p>
            <w:pPr>
              <w:jc w:val="left"/>
            </w:pPr>
            <w:r>
              <w:rPr>
                <w:rFonts w:ascii="Calibri" w:hAnsi="Calibri"/>
                <w:color w:val="334155"/>
                <w:sz w:val="22"/>
              </w:rPr>
              <w:t>Lecture start time (24-hour format).</w:t>
            </w:r>
          </w:p>
        </w:tc>
      </w:tr>
      <w:tr>
        <w:tc>
          <w:tcPr>
            <w:tcW w:type="dxa" w:w="1872"/>
            <w:shd w:fill="F8FAFC"/>
            <w:tcMar>
              <w:top w:w="70" w:type="dxa"/>
              <w:bottom w:w="70" w:type="dxa"/>
              <w:left w:w="110" w:type="dxa"/>
              <w:right w:w="110" w:type="dxa"/>
            </w:tcMar>
          </w:tcPr>
          <w:p>
            <w:pPr>
              <w:jc w:val="left"/>
            </w:pPr>
            <w:r>
              <w:rPr>
                <w:rFonts w:ascii="Calibri" w:hAnsi="Calibri"/>
                <w:color w:val="334155"/>
                <w:sz w:val="22"/>
              </w:rPr>
              <w:t>schedule[].endTime</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HH:MM</w:t>
            </w:r>
          </w:p>
        </w:tc>
        <w:tc>
          <w:tcPr>
            <w:tcW w:type="dxa" w:w="4032"/>
            <w:shd w:fill="F8FAFC"/>
            <w:tcMar>
              <w:top w:w="70" w:type="dxa"/>
              <w:bottom w:w="70" w:type="dxa"/>
              <w:left w:w="110" w:type="dxa"/>
              <w:right w:w="110" w:type="dxa"/>
            </w:tcMar>
          </w:tcPr>
          <w:p>
            <w:pPr>
              <w:jc w:val="left"/>
            </w:pPr>
            <w:r>
              <w:rPr>
                <w:rFonts w:ascii="Calibri" w:hAnsi="Calibri"/>
                <w:color w:val="334155"/>
                <w:sz w:val="22"/>
              </w:rPr>
              <w:t>Lecture end time (24-hour format).</w:t>
            </w:r>
          </w:p>
        </w:tc>
      </w:tr>
      <w:tr>
        <w:tc>
          <w:tcPr>
            <w:tcW w:type="dxa" w:w="1872"/>
            <w:shd w:fill="FFFFFF"/>
            <w:tcMar>
              <w:top w:w="70" w:type="dxa"/>
              <w:bottom w:w="70" w:type="dxa"/>
              <w:left w:w="110" w:type="dxa"/>
              <w:right w:w="110" w:type="dxa"/>
            </w:tcMar>
          </w:tcPr>
          <w:p>
            <w:pPr>
              <w:jc w:val="left"/>
            </w:pPr>
            <w:r>
              <w:rPr>
                <w:rFonts w:ascii="Calibri" w:hAnsi="Calibri"/>
                <w:color w:val="334155"/>
                <w:sz w:val="22"/>
              </w:rPr>
              <w:t>schedule[].room</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Optional</w:t>
            </w:r>
          </w:p>
        </w:tc>
        <w:tc>
          <w:tcPr>
            <w:tcW w:type="dxa" w:w="4032"/>
            <w:shd w:fill="FFFFFF"/>
            <w:tcMar>
              <w:top w:w="70" w:type="dxa"/>
              <w:bottom w:w="70" w:type="dxa"/>
              <w:left w:w="110" w:type="dxa"/>
              <w:right w:w="110" w:type="dxa"/>
            </w:tcMar>
          </w:tcPr>
          <w:p>
            <w:pPr>
              <w:jc w:val="left"/>
            </w:pPr>
            <w:r>
              <w:rPr>
                <w:rFonts w:ascii="Calibri" w:hAnsi="Calibri"/>
                <w:color w:val="334155"/>
                <w:sz w:val="22"/>
              </w:rPr>
              <w:t>Assigned classroom, lecture hall, or lab room.</w:t>
            </w:r>
          </w:p>
        </w:tc>
      </w:tr>
      <w:tr>
        <w:tc>
          <w:tcPr>
            <w:tcW w:type="dxa" w:w="1872"/>
            <w:shd w:fill="F8FAFC"/>
            <w:tcMar>
              <w:top w:w="70" w:type="dxa"/>
              <w:bottom w:w="70" w:type="dxa"/>
              <w:left w:w="110" w:type="dxa"/>
              <w:right w:w="110" w:type="dxa"/>
            </w:tcMar>
          </w:tcPr>
          <w:p>
            <w:pPr>
              <w:jc w:val="left"/>
            </w:pPr>
            <w:r>
              <w:rPr>
                <w:rFonts w:ascii="Calibri" w:hAnsi="Calibri"/>
                <w:color w:val="334155"/>
                <w:sz w:val="22"/>
              </w:rPr>
              <w:t>schedule[].type</w:t>
            </w:r>
          </w:p>
        </w:tc>
        <w:tc>
          <w:tcPr>
            <w:tcW w:type="dxa" w:w="1440"/>
            <w:shd w:fill="F8FAFC"/>
            <w:tcMar>
              <w:top w:w="70" w:type="dxa"/>
              <w:bottom w:w="70" w:type="dxa"/>
              <w:left w:w="110" w:type="dxa"/>
              <w:right w:w="110" w:type="dxa"/>
            </w:tcMar>
          </w:tcPr>
          <w:p>
            <w:pPr>
              <w:jc w:val="left"/>
            </w:pPr>
            <w:r>
              <w:rPr>
                <w:rFonts w:ascii="Calibri" w:hAnsi="Calibri"/>
                <w:color w:val="334155"/>
                <w:sz w:val="22"/>
              </w:rPr>
              <w:t>String</w:t>
            </w:r>
          </w:p>
        </w:tc>
        <w:tc>
          <w:tcPr>
            <w:tcW w:type="dxa" w:w="2160"/>
            <w:shd w:fill="F8FAFC"/>
            <w:tcMar>
              <w:top w:w="70" w:type="dxa"/>
              <w:bottom w:w="70" w:type="dxa"/>
              <w:left w:w="110" w:type="dxa"/>
              <w:right w:w="110" w:type="dxa"/>
            </w:tcMar>
          </w:tcPr>
          <w:p>
            <w:pPr>
              <w:jc w:val="left"/>
            </w:pPr>
            <w:r>
              <w:rPr>
                <w:rFonts w:ascii="Calibri" w:hAnsi="Calibri"/>
                <w:color w:val="334155"/>
                <w:sz w:val="22"/>
              </w:rPr>
              <w:t>Default: Lecture</w:t>
            </w:r>
          </w:p>
        </w:tc>
        <w:tc>
          <w:tcPr>
            <w:tcW w:type="dxa" w:w="4032"/>
            <w:shd w:fill="F8FAFC"/>
            <w:tcMar>
              <w:top w:w="70" w:type="dxa"/>
              <w:bottom w:w="70" w:type="dxa"/>
              <w:left w:w="110" w:type="dxa"/>
              <w:right w:w="110" w:type="dxa"/>
            </w:tcMar>
          </w:tcPr>
          <w:p>
            <w:pPr>
              <w:jc w:val="left"/>
            </w:pPr>
            <w:r>
              <w:rPr>
                <w:rFonts w:ascii="Calibri" w:hAnsi="Calibri"/>
                <w:color w:val="334155"/>
                <w:sz w:val="22"/>
              </w:rPr>
              <w:t>Session pedagogical category (Lecture, Lab, Seminar).</w:t>
            </w:r>
          </w:p>
        </w:tc>
      </w:tr>
      <w:tr>
        <w:tc>
          <w:tcPr>
            <w:tcW w:type="dxa" w:w="1872"/>
            <w:shd w:fill="FFFFFF"/>
            <w:tcMar>
              <w:top w:w="70" w:type="dxa"/>
              <w:bottom w:w="70" w:type="dxa"/>
              <w:left w:w="110" w:type="dxa"/>
              <w:right w:w="110" w:type="dxa"/>
            </w:tcMar>
          </w:tcPr>
          <w:p>
            <w:pPr>
              <w:jc w:val="left"/>
            </w:pPr>
            <w:r>
              <w:rPr>
                <w:rFonts w:ascii="Calibri" w:hAnsi="Calibri"/>
                <w:color w:val="334155"/>
                <w:sz w:val="22"/>
              </w:rPr>
              <w:t>createdAt</w:t>
            </w:r>
          </w:p>
        </w:tc>
        <w:tc>
          <w:tcPr>
            <w:tcW w:type="dxa" w:w="1440"/>
            <w:shd w:fill="FFFFFF"/>
            <w:tcMar>
              <w:top w:w="70" w:type="dxa"/>
              <w:bottom w:w="70" w:type="dxa"/>
              <w:left w:w="110" w:type="dxa"/>
              <w:right w:w="110" w:type="dxa"/>
            </w:tcMar>
          </w:tcPr>
          <w:p>
            <w:pPr>
              <w:jc w:val="left"/>
            </w:pPr>
            <w:r>
              <w:rPr>
                <w:rFonts w:ascii="Calibri" w:hAnsi="Calibri"/>
                <w:color w:val="334155"/>
                <w:sz w:val="22"/>
              </w:rPr>
              <w:t>Date</w:t>
            </w:r>
          </w:p>
        </w:tc>
        <w:tc>
          <w:tcPr>
            <w:tcW w:type="dxa" w:w="2160"/>
            <w:shd w:fill="FFFFFF"/>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FFFFF"/>
            <w:tcMar>
              <w:top w:w="70" w:type="dxa"/>
              <w:bottom w:w="70" w:type="dxa"/>
              <w:left w:w="110" w:type="dxa"/>
              <w:right w:w="110" w:type="dxa"/>
            </w:tcMar>
          </w:tcPr>
          <w:p>
            <w:pPr>
              <w:jc w:val="left"/>
            </w:pPr>
            <w:r>
              <w:rPr>
                <w:rFonts w:ascii="Calibri" w:hAnsi="Calibri"/>
                <w:color w:val="334155"/>
                <w:sz w:val="22"/>
              </w:rPr>
              <w:t>Class division creation timestamp.</w:t>
            </w:r>
          </w:p>
        </w:tc>
      </w:tr>
      <w:tr>
        <w:tc>
          <w:tcPr>
            <w:tcW w:type="dxa" w:w="1872"/>
            <w:shd w:fill="F8FAFC"/>
            <w:tcMar>
              <w:top w:w="70" w:type="dxa"/>
              <w:bottom w:w="70" w:type="dxa"/>
              <w:left w:w="110" w:type="dxa"/>
              <w:right w:w="110" w:type="dxa"/>
            </w:tcMar>
          </w:tcPr>
          <w:p>
            <w:pPr>
              <w:jc w:val="left"/>
            </w:pPr>
            <w:r>
              <w:rPr>
                <w:rFonts w:ascii="Calibri" w:hAnsi="Calibri"/>
                <w:color w:val="334155"/>
                <w:sz w:val="22"/>
              </w:rPr>
              <w:t>updatedAt</w:t>
            </w:r>
          </w:p>
        </w:tc>
        <w:tc>
          <w:tcPr>
            <w:tcW w:type="dxa" w:w="1440"/>
            <w:shd w:fill="F8FAFC"/>
            <w:tcMar>
              <w:top w:w="70" w:type="dxa"/>
              <w:bottom w:w="70" w:type="dxa"/>
              <w:left w:w="110" w:type="dxa"/>
              <w:right w:w="110" w:type="dxa"/>
            </w:tcMar>
          </w:tcPr>
          <w:p>
            <w:pPr>
              <w:jc w:val="left"/>
            </w:pPr>
            <w:r>
              <w:rPr>
                <w:rFonts w:ascii="Calibri" w:hAnsi="Calibri"/>
                <w:color w:val="334155"/>
                <w:sz w:val="22"/>
              </w:rPr>
              <w:t>Date</w:t>
            </w:r>
          </w:p>
        </w:tc>
        <w:tc>
          <w:tcPr>
            <w:tcW w:type="dxa" w:w="2160"/>
            <w:shd w:fill="F8FAFC"/>
            <w:tcMar>
              <w:top w:w="70" w:type="dxa"/>
              <w:bottom w:w="70" w:type="dxa"/>
              <w:left w:w="110" w:type="dxa"/>
              <w:right w:w="110" w:type="dxa"/>
            </w:tcMar>
          </w:tcPr>
          <w:p>
            <w:pPr>
              <w:jc w:val="left"/>
            </w:pPr>
            <w:r>
              <w:rPr>
                <w:rFonts w:ascii="Calibri" w:hAnsi="Calibri"/>
                <w:color w:val="334155"/>
                <w:sz w:val="22"/>
              </w:rPr>
              <w:t>Auto (timestamps)</w:t>
            </w:r>
          </w:p>
        </w:tc>
        <w:tc>
          <w:tcPr>
            <w:tcW w:type="dxa" w:w="4032"/>
            <w:shd w:fill="F8FAFC"/>
            <w:tcMar>
              <w:top w:w="70" w:type="dxa"/>
              <w:bottom w:w="70" w:type="dxa"/>
              <w:left w:w="110" w:type="dxa"/>
              <w:right w:w="110" w:type="dxa"/>
            </w:tcMar>
          </w:tcPr>
          <w:p>
            <w:pPr>
              <w:jc w:val="left"/>
            </w:pPr>
            <w:r>
              <w:rPr>
                <w:rFonts w:ascii="Calibri" w:hAnsi="Calibri"/>
                <w:color w:val="334155"/>
                <w:sz w:val="22"/>
              </w:rPr>
              <w:t>Class division last update timestamp.</w:t>
            </w:r>
          </w:p>
        </w:tc>
      </w:tr>
    </w:tbl>
    <w:p>
      <w:r>
        <w:br w:type="page"/>
      </w:r>
    </w:p>
    <w:p>
      <w:pPr>
        <w:keepNext/>
        <w:spacing w:before="0" w:after="80"/>
      </w:pPr>
      <w:r>
        <w:rPr>
          <w:rFonts w:ascii="Calibri" w:hAnsi="Calibri"/>
          <w:b/>
          <w:color w:val="0F172A"/>
          <w:sz w:val="28"/>
        </w:rPr>
        <w:t>Dataset 6: Attendance Schema (attendances collection)</w:t>
      </w:r>
    </w:p>
    <w:p>
      <w:pPr>
        <w:spacing w:after="120" w:line="276" w:lineRule="auto"/>
      </w:pPr>
      <w:r>
        <w:rPr>
          <w:rFonts w:ascii="Calibri" w:hAnsi="Calibri"/>
          <w:color w:val="475569"/>
          <w:sz w:val="24"/>
        </w:rPr>
        <w:t>Captures live biometric attendance sessions launched by faculty professors. Stores rotating QR session tokens, secret passcode, instructor coordinates, geofence radius, and embedded student check-in telemetry.</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401"/>
        <w:gridCol w:w="2401"/>
        <w:gridCol w:w="2401"/>
        <w:gridCol w:w="2401"/>
      </w:tblGrid>
      <w:tr>
        <w:tc>
          <w:tcPr>
            <w:tcW w:type="dxa" w:w="1872"/>
            <w:shd w:fill="0F172A"/>
            <w:tcMar>
              <w:top w:w="90" w:type="dxa"/>
              <w:bottom w:w="90" w:type="dxa"/>
              <w:left w:w="110" w:type="dxa"/>
              <w:right w:w="110" w:type="dxa"/>
            </w:tcMar>
          </w:tcPr>
          <w:p>
            <w:pPr>
              <w:jc w:val="left"/>
            </w:pPr>
            <w:r>
              <w:rPr>
                <w:rFonts w:ascii="Calibri" w:hAnsi="Calibri"/>
                <w:b/>
                <w:color w:val="FFFFFF"/>
                <w:sz w:val="22"/>
              </w:rPr>
              <w:t>Field Name</w:t>
            </w:r>
          </w:p>
        </w:tc>
        <w:tc>
          <w:tcPr>
            <w:tcW w:type="dxa" w:w="1440"/>
            <w:shd w:fill="0F172A"/>
            <w:tcMar>
              <w:top w:w="90" w:type="dxa"/>
              <w:bottom w:w="90" w:type="dxa"/>
              <w:left w:w="110" w:type="dxa"/>
              <w:right w:w="110" w:type="dxa"/>
            </w:tcMar>
          </w:tcPr>
          <w:p>
            <w:pPr>
              <w:jc w:val="left"/>
            </w:pPr>
            <w:r>
              <w:rPr>
                <w:rFonts w:ascii="Calibri" w:hAnsi="Calibri"/>
                <w:b/>
                <w:color w:val="FFFFFF"/>
                <w:sz w:val="22"/>
              </w:rPr>
              <w:t>Data Type</w:t>
            </w:r>
          </w:p>
        </w:tc>
        <w:tc>
          <w:tcPr>
            <w:tcW w:type="dxa" w:w="2160"/>
            <w:shd w:fill="0F172A"/>
            <w:tcMar>
              <w:top w:w="90" w:type="dxa"/>
              <w:bottom w:w="90" w:type="dxa"/>
              <w:left w:w="110" w:type="dxa"/>
              <w:right w:w="110" w:type="dxa"/>
            </w:tcMar>
          </w:tcPr>
          <w:p>
            <w:pPr>
              <w:jc w:val="left"/>
            </w:pPr>
            <w:r>
              <w:rPr>
                <w:rFonts w:ascii="Calibri" w:hAnsi="Calibri"/>
                <w:b/>
                <w:color w:val="FFFFFF"/>
                <w:sz w:val="22"/>
              </w:rPr>
              <w:t>Constraints</w:t>
            </w:r>
          </w:p>
        </w:tc>
        <w:tc>
          <w:tcPr>
            <w:tcW w:type="dxa" w:w="4032"/>
            <w:shd w:fill="0F172A"/>
            <w:tcMar>
              <w:top w:w="90" w:type="dxa"/>
              <w:bottom w:w="90" w:type="dxa"/>
              <w:left w:w="110" w:type="dxa"/>
              <w:right w:w="110" w:type="dxa"/>
            </w:tcMar>
          </w:tcPr>
          <w:p>
            <w:pPr>
              <w:jc w:val="left"/>
            </w:pPr>
            <w:r>
              <w:rPr>
                <w:rFonts w:ascii="Calibri" w:hAnsi="Calibri"/>
                <w:b/>
                <w:color w:val="FFFFFF"/>
                <w:sz w:val="22"/>
              </w:rPr>
              <w:t>Field Description</w:t>
            </w:r>
          </w:p>
        </w:tc>
      </w:tr>
      <w:tr>
        <w:tc>
          <w:tcPr>
            <w:tcW w:type="dxa" w:w="1872"/>
            <w:shd w:fill="FFFFFF"/>
            <w:tcMar>
              <w:top w:w="70" w:type="dxa"/>
              <w:bottom w:w="70" w:type="dxa"/>
              <w:left w:w="110" w:type="dxa"/>
              <w:right w:w="110" w:type="dxa"/>
            </w:tcMar>
          </w:tcPr>
          <w:p>
            <w:pPr>
              <w:jc w:val="left"/>
            </w:pPr>
            <w:r>
              <w:rPr>
                <w:rFonts w:ascii="Calibri" w:hAnsi="Calibri"/>
                <w:color w:val="334155"/>
                <w:sz w:val="22"/>
              </w:rPr>
              <w:t>_id</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Primary Key</w:t>
            </w:r>
          </w:p>
        </w:tc>
        <w:tc>
          <w:tcPr>
            <w:tcW w:type="dxa" w:w="4032"/>
            <w:shd w:fill="FFFFFF"/>
            <w:tcMar>
              <w:top w:w="70" w:type="dxa"/>
              <w:bottom w:w="70" w:type="dxa"/>
              <w:left w:w="110" w:type="dxa"/>
              <w:right w:w="110" w:type="dxa"/>
            </w:tcMar>
          </w:tcPr>
          <w:p>
            <w:pPr>
              <w:jc w:val="left"/>
            </w:pPr>
            <w:r>
              <w:rPr>
                <w:rFonts w:ascii="Calibri" w:hAnsi="Calibri"/>
                <w:color w:val="334155"/>
                <w:sz w:val="22"/>
              </w:rPr>
              <w:t>Unique attendance session identifier generated by MongoDB.</w:t>
            </w:r>
          </w:p>
        </w:tc>
      </w:tr>
      <w:tr>
        <w:tc>
          <w:tcPr>
            <w:tcW w:type="dxa" w:w="1872"/>
            <w:shd w:fill="F8FAFC"/>
            <w:tcMar>
              <w:top w:w="70" w:type="dxa"/>
              <w:bottom w:w="70" w:type="dxa"/>
              <w:left w:w="110" w:type="dxa"/>
              <w:right w:w="110" w:type="dxa"/>
            </w:tcMar>
          </w:tcPr>
          <w:p>
            <w:pPr>
              <w:jc w:val="left"/>
            </w:pPr>
            <w:r>
              <w:rPr>
                <w:rFonts w:ascii="Calibri" w:hAnsi="Calibri"/>
                <w:color w:val="334155"/>
                <w:sz w:val="22"/>
              </w:rPr>
              <w:t>class</w:t>
            </w:r>
          </w:p>
        </w:tc>
        <w:tc>
          <w:tcPr>
            <w:tcW w:type="dxa" w:w="1440"/>
            <w:shd w:fill="F8FAFC"/>
            <w:tcMar>
              <w:top w:w="70" w:type="dxa"/>
              <w:bottom w:w="70" w:type="dxa"/>
              <w:left w:w="110" w:type="dxa"/>
              <w:right w:w="110" w:type="dxa"/>
            </w:tcMar>
          </w:tcPr>
          <w:p>
            <w:pPr>
              <w:jc w:val="left"/>
            </w:pPr>
            <w:r>
              <w:rPr>
                <w:rFonts w:ascii="Calibri" w:hAnsi="Calibri"/>
                <w:color w:val="334155"/>
                <w:sz w:val="22"/>
              </w:rPr>
              <w:t>ObjectId</w:t>
            </w:r>
          </w:p>
        </w:tc>
        <w:tc>
          <w:tcPr>
            <w:tcW w:type="dxa" w:w="2160"/>
            <w:shd w:fill="F8FAFC"/>
            <w:tcMar>
              <w:top w:w="70" w:type="dxa"/>
              <w:bottom w:w="70" w:type="dxa"/>
              <w:left w:w="110" w:type="dxa"/>
              <w:right w:w="110" w:type="dxa"/>
            </w:tcMar>
          </w:tcPr>
          <w:p>
            <w:pPr>
              <w:jc w:val="left"/>
            </w:pPr>
            <w:r>
              <w:rPr>
                <w:rFonts w:ascii="Calibri" w:hAnsi="Calibri"/>
                <w:color w:val="334155"/>
                <w:sz w:val="22"/>
              </w:rPr>
              <w:t>Ref: Class, Required</w:t>
            </w:r>
          </w:p>
        </w:tc>
        <w:tc>
          <w:tcPr>
            <w:tcW w:type="dxa" w:w="4032"/>
            <w:shd w:fill="F8FAFC"/>
            <w:tcMar>
              <w:top w:w="70" w:type="dxa"/>
              <w:bottom w:w="70" w:type="dxa"/>
              <w:left w:w="110" w:type="dxa"/>
              <w:right w:w="110" w:type="dxa"/>
            </w:tcMar>
          </w:tcPr>
          <w:p>
            <w:pPr>
              <w:jc w:val="left"/>
            </w:pPr>
            <w:r>
              <w:rPr>
                <w:rFonts w:ascii="Calibri" w:hAnsi="Calibri"/>
                <w:color w:val="334155"/>
                <w:sz w:val="22"/>
              </w:rPr>
              <w:t>Foreign key referencing Class division.</w:t>
            </w:r>
          </w:p>
        </w:tc>
      </w:tr>
      <w:tr>
        <w:tc>
          <w:tcPr>
            <w:tcW w:type="dxa" w:w="1872"/>
            <w:shd w:fill="FFFFFF"/>
            <w:tcMar>
              <w:top w:w="70" w:type="dxa"/>
              <w:bottom w:w="70" w:type="dxa"/>
              <w:left w:w="110" w:type="dxa"/>
              <w:right w:w="110" w:type="dxa"/>
            </w:tcMar>
          </w:tcPr>
          <w:p>
            <w:pPr>
              <w:jc w:val="left"/>
            </w:pPr>
            <w:r>
              <w:rPr>
                <w:rFonts w:ascii="Calibri" w:hAnsi="Calibri"/>
                <w:color w:val="334155"/>
                <w:sz w:val="22"/>
              </w:rPr>
              <w:t>faculty</w:t>
            </w:r>
          </w:p>
        </w:tc>
        <w:tc>
          <w:tcPr>
            <w:tcW w:type="dxa" w:w="1440"/>
            <w:shd w:fill="FFFFFF"/>
            <w:tcMar>
              <w:top w:w="70" w:type="dxa"/>
              <w:bottom w:w="70" w:type="dxa"/>
              <w:left w:w="110" w:type="dxa"/>
              <w:right w:w="110" w:type="dxa"/>
            </w:tcMar>
          </w:tcPr>
          <w:p>
            <w:pPr>
              <w:jc w:val="left"/>
            </w:pPr>
            <w:r>
              <w:rPr>
                <w:rFonts w:ascii="Calibri" w:hAnsi="Calibri"/>
                <w:color w:val="334155"/>
                <w:sz w:val="22"/>
              </w:rPr>
              <w:t>ObjectId</w:t>
            </w:r>
          </w:p>
        </w:tc>
        <w:tc>
          <w:tcPr>
            <w:tcW w:type="dxa" w:w="2160"/>
            <w:shd w:fill="FFFFFF"/>
            <w:tcMar>
              <w:top w:w="70" w:type="dxa"/>
              <w:bottom w:w="70" w:type="dxa"/>
              <w:left w:w="110" w:type="dxa"/>
              <w:right w:w="110" w:type="dxa"/>
            </w:tcMar>
          </w:tcPr>
          <w:p>
            <w:pPr>
              <w:jc w:val="left"/>
            </w:pPr>
            <w:r>
              <w:rPr>
                <w:rFonts w:ascii="Calibri" w:hAnsi="Calibri"/>
                <w:color w:val="334155"/>
                <w:sz w:val="22"/>
              </w:rPr>
              <w:t>Ref: User, Required</w:t>
            </w:r>
          </w:p>
        </w:tc>
        <w:tc>
          <w:tcPr>
            <w:tcW w:type="dxa" w:w="4032"/>
            <w:shd w:fill="FFFFFF"/>
            <w:tcMar>
              <w:top w:w="70" w:type="dxa"/>
              <w:bottom w:w="70" w:type="dxa"/>
              <w:left w:w="110" w:type="dxa"/>
              <w:right w:w="110" w:type="dxa"/>
            </w:tcMar>
          </w:tcPr>
          <w:p>
            <w:pPr>
              <w:jc w:val="left"/>
            </w:pPr>
            <w:r>
              <w:rPr>
                <w:rFonts w:ascii="Calibri" w:hAnsi="Calibri"/>
                <w:color w:val="334155"/>
                <w:sz w:val="22"/>
              </w:rPr>
              <w:t>Foreign key referencing Faculty professor who launched session.</w:t>
            </w:r>
          </w:p>
        </w:tc>
      </w:tr>
      <w:tr>
        <w:tc>
          <w:tcPr>
            <w:tcW w:type="dxa" w:w="1872"/>
            <w:shd w:fill="F8FAFC"/>
            <w:tcMar>
              <w:top w:w="70" w:type="dxa"/>
              <w:bottom w:w="70" w:type="dxa"/>
              <w:left w:w="110" w:type="dxa"/>
              <w:right w:w="110" w:type="dxa"/>
            </w:tcMar>
          </w:tcPr>
          <w:p>
            <w:pPr>
              <w:jc w:val="left"/>
            </w:pPr>
            <w:r>
              <w:rPr>
                <w:rFonts w:ascii="Calibri" w:hAnsi="Calibri"/>
                <w:color w:val="334155"/>
                <w:sz w:val="22"/>
              </w:rPr>
              <w:t>date</w:t>
            </w:r>
          </w:p>
        </w:tc>
        <w:tc>
          <w:tcPr>
            <w:tcW w:type="dxa" w:w="1440"/>
            <w:shd w:fill="F8FAFC"/>
            <w:tcMar>
              <w:top w:w="70" w:type="dxa"/>
              <w:bottom w:w="70" w:type="dxa"/>
              <w:left w:w="110" w:type="dxa"/>
              <w:right w:w="110" w:type="dxa"/>
            </w:tcMar>
          </w:tcPr>
          <w:p>
            <w:pPr>
              <w:jc w:val="left"/>
            </w:pPr>
            <w:r>
              <w:rPr>
                <w:rFonts w:ascii="Calibri" w:hAnsi="Calibri"/>
                <w:color w:val="334155"/>
                <w:sz w:val="22"/>
              </w:rPr>
              <w:t>Date</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Default: now</w:t>
            </w:r>
          </w:p>
        </w:tc>
        <w:tc>
          <w:tcPr>
            <w:tcW w:type="dxa" w:w="4032"/>
            <w:shd w:fill="F8FAFC"/>
            <w:tcMar>
              <w:top w:w="70" w:type="dxa"/>
              <w:bottom w:w="70" w:type="dxa"/>
              <w:left w:w="110" w:type="dxa"/>
              <w:right w:w="110" w:type="dxa"/>
            </w:tcMar>
          </w:tcPr>
          <w:p>
            <w:pPr>
              <w:jc w:val="left"/>
            </w:pPr>
            <w:r>
              <w:rPr>
                <w:rFonts w:ascii="Calibri" w:hAnsi="Calibri"/>
                <w:color w:val="334155"/>
                <w:sz w:val="22"/>
              </w:rPr>
              <w:t>Date and start timestamp of attendance session.</w:t>
            </w:r>
          </w:p>
        </w:tc>
      </w:tr>
      <w:tr>
        <w:tc>
          <w:tcPr>
            <w:tcW w:type="dxa" w:w="1872"/>
            <w:shd w:fill="FFFFFF"/>
            <w:tcMar>
              <w:top w:w="70" w:type="dxa"/>
              <w:bottom w:w="70" w:type="dxa"/>
              <w:left w:w="110" w:type="dxa"/>
              <w:right w:w="110" w:type="dxa"/>
            </w:tcMar>
          </w:tcPr>
          <w:p>
            <w:pPr>
              <w:jc w:val="left"/>
            </w:pPr>
            <w:r>
              <w:rPr>
                <w:rFonts w:ascii="Calibri" w:hAnsi="Calibri"/>
                <w:color w:val="334155"/>
                <w:sz w:val="22"/>
              </w:rPr>
              <w:t>sessionToken</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Required, Unique</w:t>
            </w:r>
          </w:p>
        </w:tc>
        <w:tc>
          <w:tcPr>
            <w:tcW w:type="dxa" w:w="4032"/>
            <w:shd w:fill="FFFFFF"/>
            <w:tcMar>
              <w:top w:w="70" w:type="dxa"/>
              <w:bottom w:w="70" w:type="dxa"/>
              <w:left w:w="110" w:type="dxa"/>
              <w:right w:w="110" w:type="dxa"/>
            </w:tcMar>
          </w:tcPr>
          <w:p>
            <w:pPr>
              <w:jc w:val="left"/>
            </w:pPr>
            <w:r>
              <w:rPr>
                <w:rFonts w:ascii="Calibri" w:hAnsi="Calibri"/>
                <w:color w:val="334155"/>
                <w:sz w:val="22"/>
              </w:rPr>
              <w:t>Cryptographically random 32-byte hex QR validation token.</w:t>
            </w:r>
          </w:p>
        </w:tc>
      </w:tr>
      <w:tr>
        <w:tc>
          <w:tcPr>
            <w:tcW w:type="dxa" w:w="1872"/>
            <w:shd w:fill="F8FAFC"/>
            <w:tcMar>
              <w:top w:w="70" w:type="dxa"/>
              <w:bottom w:w="70" w:type="dxa"/>
              <w:left w:w="110" w:type="dxa"/>
              <w:right w:w="110" w:type="dxa"/>
            </w:tcMar>
          </w:tcPr>
          <w:p>
            <w:pPr>
              <w:jc w:val="left"/>
            </w:pPr>
            <w:r>
              <w:rPr>
                <w:rFonts w:ascii="Calibri" w:hAnsi="Calibri"/>
                <w:color w:val="334155"/>
                <w:sz w:val="22"/>
              </w:rPr>
              <w:t>isActive</w:t>
            </w:r>
          </w:p>
        </w:tc>
        <w:tc>
          <w:tcPr>
            <w:tcW w:type="dxa" w:w="1440"/>
            <w:shd w:fill="F8FAFC"/>
            <w:tcMar>
              <w:top w:w="70" w:type="dxa"/>
              <w:bottom w:w="70" w:type="dxa"/>
              <w:left w:w="110" w:type="dxa"/>
              <w:right w:w="110" w:type="dxa"/>
            </w:tcMar>
          </w:tcPr>
          <w:p>
            <w:pPr>
              <w:jc w:val="left"/>
            </w:pPr>
            <w:r>
              <w:rPr>
                <w:rFonts w:ascii="Calibri" w:hAnsi="Calibri"/>
                <w:color w:val="334155"/>
                <w:sz w:val="22"/>
              </w:rPr>
              <w:t>Boolean</w:t>
            </w:r>
          </w:p>
        </w:tc>
        <w:tc>
          <w:tcPr>
            <w:tcW w:type="dxa" w:w="2160"/>
            <w:shd w:fill="F8FAFC"/>
            <w:tcMar>
              <w:top w:w="70" w:type="dxa"/>
              <w:bottom w:w="70" w:type="dxa"/>
              <w:left w:w="110" w:type="dxa"/>
              <w:right w:w="110" w:type="dxa"/>
            </w:tcMar>
          </w:tcPr>
          <w:p>
            <w:pPr>
              <w:jc w:val="left"/>
            </w:pPr>
            <w:r>
              <w:rPr>
                <w:rFonts w:ascii="Calibri" w:hAnsi="Calibri"/>
                <w:color w:val="334155"/>
                <w:sz w:val="22"/>
              </w:rPr>
              <w:t>Default: true</w:t>
            </w:r>
          </w:p>
        </w:tc>
        <w:tc>
          <w:tcPr>
            <w:tcW w:type="dxa" w:w="4032"/>
            <w:shd w:fill="F8FAFC"/>
            <w:tcMar>
              <w:top w:w="70" w:type="dxa"/>
              <w:bottom w:w="70" w:type="dxa"/>
              <w:left w:w="110" w:type="dxa"/>
              <w:right w:w="110" w:type="dxa"/>
            </w:tcMar>
          </w:tcPr>
          <w:p>
            <w:pPr>
              <w:jc w:val="left"/>
            </w:pPr>
            <w:r>
              <w:rPr>
                <w:rFonts w:ascii="Calibri" w:hAnsi="Calibri"/>
                <w:color w:val="334155"/>
                <w:sz w:val="22"/>
              </w:rPr>
              <w:t>True while session is open; set false upon session stop.</w:t>
            </w:r>
          </w:p>
        </w:tc>
      </w:tr>
      <w:tr>
        <w:tc>
          <w:tcPr>
            <w:tcW w:type="dxa" w:w="1872"/>
            <w:shd w:fill="FFFFFF"/>
            <w:tcMar>
              <w:top w:w="70" w:type="dxa"/>
              <w:bottom w:w="70" w:type="dxa"/>
              <w:left w:w="110" w:type="dxa"/>
              <w:right w:w="110" w:type="dxa"/>
            </w:tcMar>
          </w:tcPr>
          <w:p>
            <w:pPr>
              <w:jc w:val="left"/>
            </w:pPr>
            <w:r>
              <w:rPr>
                <w:rFonts w:ascii="Calibri" w:hAnsi="Calibri"/>
                <w:color w:val="334155"/>
                <w:sz w:val="22"/>
              </w:rPr>
              <w:t>attendanceCode</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Required, 4 Digits</w:t>
            </w:r>
          </w:p>
        </w:tc>
        <w:tc>
          <w:tcPr>
            <w:tcW w:type="dxa" w:w="4032"/>
            <w:shd w:fill="FFFFFF"/>
            <w:tcMar>
              <w:top w:w="70" w:type="dxa"/>
              <w:bottom w:w="70" w:type="dxa"/>
              <w:left w:w="110" w:type="dxa"/>
              <w:right w:w="110" w:type="dxa"/>
            </w:tcMar>
          </w:tcPr>
          <w:p>
            <w:pPr>
              <w:jc w:val="left"/>
            </w:pPr>
            <w:r>
              <w:rPr>
                <w:rFonts w:ascii="Calibri" w:hAnsi="Calibri"/>
                <w:color w:val="334155"/>
                <w:sz w:val="22"/>
              </w:rPr>
              <w:t>Secret security code entered by instructor on launch.</w:t>
            </w:r>
          </w:p>
        </w:tc>
      </w:tr>
      <w:tr>
        <w:tc>
          <w:tcPr>
            <w:tcW w:type="dxa" w:w="1872"/>
            <w:shd w:fill="F8FAFC"/>
            <w:tcMar>
              <w:top w:w="70" w:type="dxa"/>
              <w:bottom w:w="70" w:type="dxa"/>
              <w:left w:w="110" w:type="dxa"/>
              <w:right w:w="110" w:type="dxa"/>
            </w:tcMar>
          </w:tcPr>
          <w:p>
            <w:pPr>
              <w:jc w:val="left"/>
            </w:pPr>
            <w:r>
              <w:rPr>
                <w:rFonts w:ascii="Calibri" w:hAnsi="Calibri"/>
                <w:color w:val="334155"/>
                <w:sz w:val="22"/>
              </w:rPr>
              <w:t>location.lat</w:t>
            </w:r>
          </w:p>
        </w:tc>
        <w:tc>
          <w:tcPr>
            <w:tcW w:type="dxa" w:w="1440"/>
            <w:shd w:fill="F8FAFC"/>
            <w:tcMar>
              <w:top w:w="70" w:type="dxa"/>
              <w:bottom w:w="70" w:type="dxa"/>
              <w:left w:w="110" w:type="dxa"/>
              <w:right w:w="110" w:type="dxa"/>
            </w:tcMar>
          </w:tcPr>
          <w:p>
            <w:pPr>
              <w:jc w:val="left"/>
            </w:pPr>
            <w:r>
              <w:rPr>
                <w:rFonts w:ascii="Calibri" w:hAnsi="Calibri"/>
                <w:color w:val="334155"/>
                <w:sz w:val="22"/>
              </w:rPr>
              <w:t>Number</w:t>
            </w:r>
          </w:p>
        </w:tc>
        <w:tc>
          <w:tcPr>
            <w:tcW w:type="dxa" w:w="2160"/>
            <w:shd w:fill="F8FAFC"/>
            <w:tcMar>
              <w:top w:w="70" w:type="dxa"/>
              <w:bottom w:w="70" w:type="dxa"/>
              <w:left w:w="110" w:type="dxa"/>
              <w:right w:w="110" w:type="dxa"/>
            </w:tcMar>
          </w:tcPr>
          <w:p>
            <w:pPr>
              <w:jc w:val="left"/>
            </w:pPr>
            <w:r>
              <w:rPr>
                <w:rFonts w:ascii="Calibri" w:hAnsi="Calibri"/>
                <w:color w:val="334155"/>
                <w:sz w:val="22"/>
              </w:rPr>
              <w:t>Required</w:t>
            </w:r>
          </w:p>
        </w:tc>
        <w:tc>
          <w:tcPr>
            <w:tcW w:type="dxa" w:w="4032"/>
            <w:shd w:fill="F8FAFC"/>
            <w:tcMar>
              <w:top w:w="70" w:type="dxa"/>
              <w:bottom w:w="70" w:type="dxa"/>
              <w:left w:w="110" w:type="dxa"/>
              <w:right w:w="110" w:type="dxa"/>
            </w:tcMar>
          </w:tcPr>
          <w:p>
            <w:pPr>
              <w:jc w:val="left"/>
            </w:pPr>
            <w:r>
              <w:rPr>
                <w:rFonts w:ascii="Calibri" w:hAnsi="Calibri"/>
                <w:color w:val="334155"/>
                <w:sz w:val="22"/>
              </w:rPr>
              <w:t>Instructor device latitude coordinate.</w:t>
            </w:r>
          </w:p>
        </w:tc>
      </w:tr>
      <w:tr>
        <w:tc>
          <w:tcPr>
            <w:tcW w:type="dxa" w:w="1872"/>
            <w:shd w:fill="FFFFFF"/>
            <w:tcMar>
              <w:top w:w="70" w:type="dxa"/>
              <w:bottom w:w="70" w:type="dxa"/>
              <w:left w:w="110" w:type="dxa"/>
              <w:right w:w="110" w:type="dxa"/>
            </w:tcMar>
          </w:tcPr>
          <w:p>
            <w:pPr>
              <w:jc w:val="left"/>
            </w:pPr>
            <w:r>
              <w:rPr>
                <w:rFonts w:ascii="Calibri" w:hAnsi="Calibri"/>
                <w:color w:val="334155"/>
                <w:sz w:val="22"/>
              </w:rPr>
              <w:t>location.lng</w:t>
            </w:r>
          </w:p>
        </w:tc>
        <w:tc>
          <w:tcPr>
            <w:tcW w:type="dxa" w:w="1440"/>
            <w:shd w:fill="FFFFFF"/>
            <w:tcMar>
              <w:top w:w="70" w:type="dxa"/>
              <w:bottom w:w="70" w:type="dxa"/>
              <w:left w:w="110" w:type="dxa"/>
              <w:right w:w="110" w:type="dxa"/>
            </w:tcMar>
          </w:tcPr>
          <w:p>
            <w:pPr>
              <w:jc w:val="left"/>
            </w:pPr>
            <w:r>
              <w:rPr>
                <w:rFonts w:ascii="Calibri" w:hAnsi="Calibri"/>
                <w:color w:val="334155"/>
                <w:sz w:val="22"/>
              </w:rPr>
              <w:t>Number</w:t>
            </w:r>
          </w:p>
        </w:tc>
        <w:tc>
          <w:tcPr>
            <w:tcW w:type="dxa" w:w="2160"/>
            <w:shd w:fill="FFFFFF"/>
            <w:tcMar>
              <w:top w:w="70" w:type="dxa"/>
              <w:bottom w:w="70" w:type="dxa"/>
              <w:left w:w="110" w:type="dxa"/>
              <w:right w:w="110" w:type="dxa"/>
            </w:tcMar>
          </w:tcPr>
          <w:p>
            <w:pPr>
              <w:jc w:val="left"/>
            </w:pPr>
            <w:r>
              <w:rPr>
                <w:rFonts w:ascii="Calibri" w:hAnsi="Calibri"/>
                <w:color w:val="334155"/>
                <w:sz w:val="22"/>
              </w:rPr>
              <w:t>Required</w:t>
            </w:r>
          </w:p>
        </w:tc>
        <w:tc>
          <w:tcPr>
            <w:tcW w:type="dxa" w:w="4032"/>
            <w:shd w:fill="FFFFFF"/>
            <w:tcMar>
              <w:top w:w="70" w:type="dxa"/>
              <w:bottom w:w="70" w:type="dxa"/>
              <w:left w:w="110" w:type="dxa"/>
              <w:right w:w="110" w:type="dxa"/>
            </w:tcMar>
          </w:tcPr>
          <w:p>
            <w:pPr>
              <w:jc w:val="left"/>
            </w:pPr>
            <w:r>
              <w:rPr>
                <w:rFonts w:ascii="Calibri" w:hAnsi="Calibri"/>
                <w:color w:val="334155"/>
                <w:sz w:val="22"/>
              </w:rPr>
              <w:t>Instructor device longitude coordinate.</w:t>
            </w:r>
          </w:p>
        </w:tc>
      </w:tr>
      <w:tr>
        <w:tc>
          <w:tcPr>
            <w:tcW w:type="dxa" w:w="1872"/>
            <w:shd w:fill="F8FAFC"/>
            <w:tcMar>
              <w:top w:w="70" w:type="dxa"/>
              <w:bottom w:w="70" w:type="dxa"/>
              <w:left w:w="110" w:type="dxa"/>
              <w:right w:w="110" w:type="dxa"/>
            </w:tcMar>
          </w:tcPr>
          <w:p>
            <w:pPr>
              <w:jc w:val="left"/>
            </w:pPr>
            <w:r>
              <w:rPr>
                <w:rFonts w:ascii="Calibri" w:hAnsi="Calibri"/>
                <w:color w:val="334155"/>
                <w:sz w:val="22"/>
              </w:rPr>
              <w:t>radius</w:t>
            </w:r>
          </w:p>
        </w:tc>
        <w:tc>
          <w:tcPr>
            <w:tcW w:type="dxa" w:w="1440"/>
            <w:shd w:fill="F8FAFC"/>
            <w:tcMar>
              <w:top w:w="70" w:type="dxa"/>
              <w:bottom w:w="70" w:type="dxa"/>
              <w:left w:w="110" w:type="dxa"/>
              <w:right w:w="110" w:type="dxa"/>
            </w:tcMar>
          </w:tcPr>
          <w:p>
            <w:pPr>
              <w:jc w:val="left"/>
            </w:pPr>
            <w:r>
              <w:rPr>
                <w:rFonts w:ascii="Calibri" w:hAnsi="Calibri"/>
                <w:color w:val="334155"/>
                <w:sz w:val="22"/>
              </w:rPr>
              <w:t>Number</w:t>
            </w:r>
          </w:p>
        </w:tc>
        <w:tc>
          <w:tcPr>
            <w:tcW w:type="dxa" w:w="2160"/>
            <w:shd w:fill="F8FAFC"/>
            <w:tcMar>
              <w:top w:w="70" w:type="dxa"/>
              <w:bottom w:w="70" w:type="dxa"/>
              <w:left w:w="110" w:type="dxa"/>
              <w:right w:w="110" w:type="dxa"/>
            </w:tcMar>
          </w:tcPr>
          <w:p>
            <w:pPr>
              <w:jc w:val="left"/>
            </w:pPr>
            <w:r>
              <w:rPr>
                <w:rFonts w:ascii="Calibri" w:hAnsi="Calibri"/>
                <w:color w:val="334155"/>
                <w:sz w:val="22"/>
              </w:rPr>
              <w:t>Required, Default: 100</w:t>
            </w:r>
          </w:p>
        </w:tc>
        <w:tc>
          <w:tcPr>
            <w:tcW w:type="dxa" w:w="4032"/>
            <w:shd w:fill="F8FAFC"/>
            <w:tcMar>
              <w:top w:w="70" w:type="dxa"/>
              <w:bottom w:w="70" w:type="dxa"/>
              <w:left w:w="110" w:type="dxa"/>
              <w:right w:w="110" w:type="dxa"/>
            </w:tcMar>
          </w:tcPr>
          <w:p>
            <w:pPr>
              <w:jc w:val="left"/>
            </w:pPr>
            <w:r>
              <w:rPr>
                <w:rFonts w:ascii="Calibri" w:hAnsi="Calibri"/>
                <w:color w:val="334155"/>
                <w:sz w:val="22"/>
              </w:rPr>
              <w:t>Maximum permissible geofence distance in meters.</w:t>
            </w:r>
          </w:p>
        </w:tc>
      </w:tr>
      <w:tr>
        <w:tc>
          <w:tcPr>
            <w:tcW w:type="dxa" w:w="1872"/>
            <w:shd w:fill="FFFFFF"/>
            <w:tcMar>
              <w:top w:w="70" w:type="dxa"/>
              <w:bottom w:w="70" w:type="dxa"/>
              <w:left w:w="110" w:type="dxa"/>
              <w:right w:w="110" w:type="dxa"/>
            </w:tcMar>
          </w:tcPr>
          <w:p>
            <w:pPr>
              <w:jc w:val="left"/>
            </w:pPr>
            <w:r>
              <w:rPr>
                <w:rFonts w:ascii="Calibri" w:hAnsi="Calibri"/>
                <w:color w:val="334155"/>
                <w:sz w:val="22"/>
              </w:rPr>
              <w:t>records</w:t>
            </w:r>
          </w:p>
        </w:tc>
        <w:tc>
          <w:tcPr>
            <w:tcW w:type="dxa" w:w="1440"/>
            <w:shd w:fill="FFFFFF"/>
            <w:tcMar>
              <w:top w:w="70" w:type="dxa"/>
              <w:bottom w:w="70" w:type="dxa"/>
              <w:left w:w="110" w:type="dxa"/>
              <w:right w:w="110" w:type="dxa"/>
            </w:tcMar>
          </w:tcPr>
          <w:p>
            <w:pPr>
              <w:jc w:val="left"/>
            </w:pPr>
            <w:r>
              <w:rPr>
                <w:rFonts w:ascii="Calibri" w:hAnsi="Calibri"/>
                <w:color w:val="334155"/>
                <w:sz w:val="22"/>
              </w:rPr>
              <w:t>[Object]</w:t>
            </w:r>
          </w:p>
        </w:tc>
        <w:tc>
          <w:tcPr>
            <w:tcW w:type="dxa" w:w="2160"/>
            <w:shd w:fill="FFFFFF"/>
            <w:tcMar>
              <w:top w:w="70" w:type="dxa"/>
              <w:bottom w:w="70" w:type="dxa"/>
              <w:left w:w="110" w:type="dxa"/>
              <w:right w:w="110" w:type="dxa"/>
            </w:tcMar>
          </w:tcPr>
          <w:p>
            <w:pPr>
              <w:jc w:val="left"/>
            </w:pPr>
            <w:r>
              <w:rPr>
                <w:rFonts w:ascii="Calibri" w:hAnsi="Calibri"/>
                <w:color w:val="334155"/>
                <w:sz w:val="22"/>
              </w:rPr>
              <w:t>Sub-document Array</w:t>
            </w:r>
          </w:p>
        </w:tc>
        <w:tc>
          <w:tcPr>
            <w:tcW w:type="dxa" w:w="4032"/>
            <w:shd w:fill="FFFFFF"/>
            <w:tcMar>
              <w:top w:w="70" w:type="dxa"/>
              <w:bottom w:w="70" w:type="dxa"/>
              <w:left w:w="110" w:type="dxa"/>
              <w:right w:w="110" w:type="dxa"/>
            </w:tcMar>
          </w:tcPr>
          <w:p>
            <w:pPr>
              <w:jc w:val="left"/>
            </w:pPr>
            <w:r>
              <w:rPr>
                <w:rFonts w:ascii="Calibri" w:hAnsi="Calibri"/>
                <w:color w:val="334155"/>
                <w:sz w:val="22"/>
              </w:rPr>
              <w:t>Embedded student attendance and biometric check-in log.</w:t>
            </w:r>
          </w:p>
        </w:tc>
      </w:tr>
      <w:tr>
        <w:tc>
          <w:tcPr>
            <w:tcW w:type="dxa" w:w="1872"/>
            <w:shd w:fill="F8FAFC"/>
            <w:tcMar>
              <w:top w:w="70" w:type="dxa"/>
              <w:bottom w:w="70" w:type="dxa"/>
              <w:left w:w="110" w:type="dxa"/>
              <w:right w:w="110" w:type="dxa"/>
            </w:tcMar>
          </w:tcPr>
          <w:p>
            <w:pPr>
              <w:jc w:val="left"/>
            </w:pPr>
            <w:r>
              <w:rPr>
                <w:rFonts w:ascii="Calibri" w:hAnsi="Calibri"/>
                <w:color w:val="334155"/>
                <w:sz w:val="22"/>
              </w:rPr>
              <w:t>records[].student</w:t>
            </w:r>
          </w:p>
        </w:tc>
        <w:tc>
          <w:tcPr>
            <w:tcW w:type="dxa" w:w="1440"/>
            <w:shd w:fill="F8FAFC"/>
            <w:tcMar>
              <w:top w:w="70" w:type="dxa"/>
              <w:bottom w:w="70" w:type="dxa"/>
              <w:left w:w="110" w:type="dxa"/>
              <w:right w:w="110" w:type="dxa"/>
            </w:tcMar>
          </w:tcPr>
          <w:p>
            <w:pPr>
              <w:jc w:val="left"/>
            </w:pPr>
            <w:r>
              <w:rPr>
                <w:rFonts w:ascii="Calibri" w:hAnsi="Calibri"/>
                <w:color w:val="334155"/>
                <w:sz w:val="22"/>
              </w:rPr>
              <w:t>ObjectId</w:t>
            </w:r>
          </w:p>
        </w:tc>
        <w:tc>
          <w:tcPr>
            <w:tcW w:type="dxa" w:w="2160"/>
            <w:shd w:fill="F8FAFC"/>
            <w:tcMar>
              <w:top w:w="70" w:type="dxa"/>
              <w:bottom w:w="70" w:type="dxa"/>
              <w:left w:w="110" w:type="dxa"/>
              <w:right w:w="110" w:type="dxa"/>
            </w:tcMar>
          </w:tcPr>
          <w:p>
            <w:pPr>
              <w:jc w:val="left"/>
            </w:pPr>
            <w:r>
              <w:rPr>
                <w:rFonts w:ascii="Calibri" w:hAnsi="Calibri"/>
                <w:color w:val="334155"/>
                <w:sz w:val="22"/>
              </w:rPr>
              <w:t>Ref: User, Required</w:t>
            </w:r>
          </w:p>
        </w:tc>
        <w:tc>
          <w:tcPr>
            <w:tcW w:type="dxa" w:w="4032"/>
            <w:shd w:fill="F8FAFC"/>
            <w:tcMar>
              <w:top w:w="70" w:type="dxa"/>
              <w:bottom w:w="70" w:type="dxa"/>
              <w:left w:w="110" w:type="dxa"/>
              <w:right w:w="110" w:type="dxa"/>
            </w:tcMar>
          </w:tcPr>
          <w:p>
            <w:pPr>
              <w:jc w:val="left"/>
            </w:pPr>
            <w:r>
              <w:rPr>
                <w:rFonts w:ascii="Calibri" w:hAnsi="Calibri"/>
                <w:color w:val="334155"/>
                <w:sz w:val="22"/>
              </w:rPr>
              <w:t>Foreign key to student User document.</w:t>
            </w:r>
          </w:p>
        </w:tc>
      </w:tr>
      <w:tr>
        <w:tc>
          <w:tcPr>
            <w:tcW w:type="dxa" w:w="1872"/>
            <w:shd w:fill="FFFFFF"/>
            <w:tcMar>
              <w:top w:w="70" w:type="dxa"/>
              <w:bottom w:w="70" w:type="dxa"/>
              <w:left w:w="110" w:type="dxa"/>
              <w:right w:w="110" w:type="dxa"/>
            </w:tcMar>
          </w:tcPr>
          <w:p>
            <w:pPr>
              <w:jc w:val="left"/>
            </w:pPr>
            <w:r>
              <w:rPr>
                <w:rFonts w:ascii="Calibri" w:hAnsi="Calibri"/>
                <w:color w:val="334155"/>
                <w:sz w:val="22"/>
              </w:rPr>
              <w:t>records[].status</w:t>
            </w:r>
          </w:p>
        </w:tc>
        <w:tc>
          <w:tcPr>
            <w:tcW w:type="dxa" w:w="1440"/>
            <w:shd w:fill="FFFFFF"/>
            <w:tcMar>
              <w:top w:w="70" w:type="dxa"/>
              <w:bottom w:w="70" w:type="dxa"/>
              <w:left w:w="110" w:type="dxa"/>
              <w:right w:w="110" w:type="dxa"/>
            </w:tcMar>
          </w:tcPr>
          <w:p>
            <w:pPr>
              <w:jc w:val="left"/>
            </w:pPr>
            <w:r>
              <w:rPr>
                <w:rFonts w:ascii="Calibri" w:hAnsi="Calibri"/>
                <w:color w:val="334155"/>
                <w:sz w:val="22"/>
              </w:rPr>
              <w:t>String</w:t>
            </w:r>
          </w:p>
        </w:tc>
        <w:tc>
          <w:tcPr>
            <w:tcW w:type="dxa" w:w="2160"/>
            <w:shd w:fill="FFFFFF"/>
            <w:tcMar>
              <w:top w:w="70" w:type="dxa"/>
              <w:bottom w:w="70" w:type="dxa"/>
              <w:left w:w="110" w:type="dxa"/>
              <w:right w:w="110" w:type="dxa"/>
            </w:tcMar>
          </w:tcPr>
          <w:p>
            <w:pPr>
              <w:jc w:val="left"/>
            </w:pPr>
            <w:r>
              <w:rPr>
                <w:rFonts w:ascii="Calibri" w:hAnsi="Calibri"/>
                <w:color w:val="334155"/>
                <w:sz w:val="22"/>
              </w:rPr>
              <w:t>Enum: Present, Absent</w:t>
            </w:r>
          </w:p>
        </w:tc>
        <w:tc>
          <w:tcPr>
            <w:tcW w:type="dxa" w:w="4032"/>
            <w:shd w:fill="FFFFFF"/>
            <w:tcMar>
              <w:top w:w="70" w:type="dxa"/>
              <w:bottom w:w="70" w:type="dxa"/>
              <w:left w:w="110" w:type="dxa"/>
              <w:right w:w="110" w:type="dxa"/>
            </w:tcMar>
          </w:tcPr>
          <w:p>
            <w:pPr>
              <w:jc w:val="left"/>
            </w:pPr>
            <w:r>
              <w:rPr>
                <w:rFonts w:ascii="Calibri" w:hAnsi="Calibri"/>
                <w:color w:val="334155"/>
                <w:sz w:val="22"/>
              </w:rPr>
              <w:t>Final attendance verification status.</w:t>
            </w:r>
          </w:p>
        </w:tc>
      </w:tr>
      <w:tr>
        <w:tc>
          <w:tcPr>
            <w:tcW w:type="dxa" w:w="1872"/>
            <w:shd w:fill="F8FAFC"/>
            <w:tcMar>
              <w:top w:w="70" w:type="dxa"/>
              <w:bottom w:w="70" w:type="dxa"/>
              <w:left w:w="110" w:type="dxa"/>
              <w:right w:w="110" w:type="dxa"/>
            </w:tcMar>
          </w:tcPr>
          <w:p>
            <w:pPr>
              <w:jc w:val="left"/>
            </w:pPr>
            <w:r>
              <w:rPr>
                <w:rFonts w:ascii="Calibri" w:hAnsi="Calibri"/>
                <w:color w:val="334155"/>
                <w:sz w:val="22"/>
              </w:rPr>
              <w:t>records[].distance</w:t>
            </w:r>
          </w:p>
        </w:tc>
        <w:tc>
          <w:tcPr>
            <w:tcW w:type="dxa" w:w="1440"/>
            <w:shd w:fill="F8FAFC"/>
            <w:tcMar>
              <w:top w:w="70" w:type="dxa"/>
              <w:bottom w:w="70" w:type="dxa"/>
              <w:left w:w="110" w:type="dxa"/>
              <w:right w:w="110" w:type="dxa"/>
            </w:tcMar>
          </w:tcPr>
          <w:p>
            <w:pPr>
              <w:jc w:val="left"/>
            </w:pPr>
            <w:r>
              <w:rPr>
                <w:rFonts w:ascii="Calibri" w:hAnsi="Calibri"/>
                <w:color w:val="334155"/>
                <w:sz w:val="22"/>
              </w:rPr>
              <w:t>Number</w:t>
            </w:r>
          </w:p>
        </w:tc>
        <w:tc>
          <w:tcPr>
            <w:tcW w:type="dxa" w:w="2160"/>
            <w:shd w:fill="F8FAFC"/>
            <w:tcMar>
              <w:top w:w="70" w:type="dxa"/>
              <w:bottom w:w="70" w:type="dxa"/>
              <w:left w:w="110" w:type="dxa"/>
              <w:right w:w="110" w:type="dxa"/>
            </w:tcMar>
          </w:tcPr>
          <w:p>
            <w:pPr>
              <w:jc w:val="left"/>
            </w:pPr>
            <w:r>
              <w:rPr>
                <w:rFonts w:ascii="Calibri" w:hAnsi="Calibri"/>
                <w:color w:val="334155"/>
                <w:sz w:val="22"/>
              </w:rPr>
              <w:t>Optional</w:t>
            </w:r>
          </w:p>
        </w:tc>
        <w:tc>
          <w:tcPr>
            <w:tcW w:type="dxa" w:w="4032"/>
            <w:shd w:fill="F8FAFC"/>
            <w:tcMar>
              <w:top w:w="70" w:type="dxa"/>
              <w:bottom w:w="70" w:type="dxa"/>
              <w:left w:w="110" w:type="dxa"/>
              <w:right w:w="110" w:type="dxa"/>
            </w:tcMar>
          </w:tcPr>
          <w:p>
            <w:pPr>
              <w:jc w:val="left"/>
            </w:pPr>
            <w:r>
              <w:rPr>
                <w:rFonts w:ascii="Calibri" w:hAnsi="Calibri"/>
                <w:color w:val="334155"/>
                <w:sz w:val="22"/>
              </w:rPr>
              <w:t>Measured Haversine geofence distance from teacher (meters).</w:t>
            </w:r>
          </w:p>
        </w:tc>
      </w:tr>
      <w:tr>
        <w:tc>
          <w:tcPr>
            <w:tcW w:type="dxa" w:w="1872"/>
            <w:shd w:fill="FFFFFF"/>
            <w:tcMar>
              <w:top w:w="70" w:type="dxa"/>
              <w:bottom w:w="70" w:type="dxa"/>
              <w:left w:w="110" w:type="dxa"/>
              <w:right w:w="110" w:type="dxa"/>
            </w:tcMar>
          </w:tcPr>
          <w:p>
            <w:pPr>
              <w:jc w:val="left"/>
            </w:pPr>
            <w:r>
              <w:rPr>
                <w:rFonts w:ascii="Calibri" w:hAnsi="Calibri"/>
                <w:color w:val="334155"/>
                <w:sz w:val="22"/>
              </w:rPr>
              <w:t>records[].accuracy</w:t>
            </w:r>
          </w:p>
        </w:tc>
        <w:tc>
          <w:tcPr>
            <w:tcW w:type="dxa" w:w="1440"/>
            <w:shd w:fill="FFFFFF"/>
            <w:tcMar>
              <w:top w:w="70" w:type="dxa"/>
              <w:bottom w:w="70" w:type="dxa"/>
              <w:left w:w="110" w:type="dxa"/>
              <w:right w:w="110" w:type="dxa"/>
            </w:tcMar>
          </w:tcPr>
          <w:p>
            <w:pPr>
              <w:jc w:val="left"/>
            </w:pPr>
            <w:r>
              <w:rPr>
                <w:rFonts w:ascii="Calibri" w:hAnsi="Calibri"/>
                <w:color w:val="334155"/>
                <w:sz w:val="22"/>
              </w:rPr>
              <w:t>Number</w:t>
            </w:r>
          </w:p>
        </w:tc>
        <w:tc>
          <w:tcPr>
            <w:tcW w:type="dxa" w:w="2160"/>
            <w:shd w:fill="FFFFFF"/>
            <w:tcMar>
              <w:top w:w="70" w:type="dxa"/>
              <w:bottom w:w="70" w:type="dxa"/>
              <w:left w:w="110" w:type="dxa"/>
              <w:right w:w="110" w:type="dxa"/>
            </w:tcMar>
          </w:tcPr>
          <w:p>
            <w:pPr>
              <w:jc w:val="left"/>
            </w:pPr>
            <w:r>
              <w:rPr>
                <w:rFonts w:ascii="Calibri" w:hAnsi="Calibri"/>
                <w:color w:val="334155"/>
                <w:sz w:val="22"/>
              </w:rPr>
              <w:t>Optional</w:t>
            </w:r>
          </w:p>
        </w:tc>
        <w:tc>
          <w:tcPr>
            <w:tcW w:type="dxa" w:w="4032"/>
            <w:shd w:fill="FFFFFF"/>
            <w:tcMar>
              <w:top w:w="70" w:type="dxa"/>
              <w:bottom w:w="70" w:type="dxa"/>
              <w:left w:w="110" w:type="dxa"/>
              <w:right w:w="110" w:type="dxa"/>
            </w:tcMar>
          </w:tcPr>
          <w:p>
            <w:pPr>
              <w:jc w:val="left"/>
            </w:pPr>
            <w:r>
              <w:rPr>
                <w:rFonts w:ascii="Calibri" w:hAnsi="Calibri"/>
                <w:color w:val="334155"/>
                <w:sz w:val="22"/>
              </w:rPr>
              <w:t>Reported student GPS accuracy radius (meters).</w:t>
            </w:r>
          </w:p>
        </w:tc>
      </w:tr>
      <w:tr>
        <w:tc>
          <w:tcPr>
            <w:tcW w:type="dxa" w:w="1872"/>
            <w:shd w:fill="F8FAFC"/>
            <w:tcMar>
              <w:top w:w="70" w:type="dxa"/>
              <w:bottom w:w="70" w:type="dxa"/>
              <w:left w:w="110" w:type="dxa"/>
              <w:right w:w="110" w:type="dxa"/>
            </w:tcMar>
          </w:tcPr>
          <w:p>
            <w:pPr>
              <w:jc w:val="left"/>
            </w:pPr>
            <w:r>
              <w:rPr>
                <w:rFonts w:ascii="Calibri" w:hAnsi="Calibri"/>
                <w:color w:val="334155"/>
                <w:sz w:val="22"/>
              </w:rPr>
              <w:t>records[].faceDistance</w:t>
            </w:r>
          </w:p>
        </w:tc>
        <w:tc>
          <w:tcPr>
            <w:tcW w:type="dxa" w:w="1440"/>
            <w:shd w:fill="F8FAFC"/>
            <w:tcMar>
              <w:top w:w="70" w:type="dxa"/>
              <w:bottom w:w="70" w:type="dxa"/>
              <w:left w:w="110" w:type="dxa"/>
              <w:right w:w="110" w:type="dxa"/>
            </w:tcMar>
          </w:tcPr>
          <w:p>
            <w:pPr>
              <w:jc w:val="left"/>
            </w:pPr>
            <w:r>
              <w:rPr>
                <w:rFonts w:ascii="Calibri" w:hAnsi="Calibri"/>
                <w:color w:val="334155"/>
                <w:sz w:val="22"/>
              </w:rPr>
              <w:t>Number</w:t>
            </w:r>
          </w:p>
        </w:tc>
        <w:tc>
          <w:tcPr>
            <w:tcW w:type="dxa" w:w="2160"/>
            <w:shd w:fill="F8FAFC"/>
            <w:tcMar>
              <w:top w:w="70" w:type="dxa"/>
              <w:bottom w:w="70" w:type="dxa"/>
              <w:left w:w="110" w:type="dxa"/>
              <w:right w:w="110" w:type="dxa"/>
            </w:tcMar>
          </w:tcPr>
          <w:p>
            <w:pPr>
              <w:jc w:val="left"/>
            </w:pPr>
            <w:r>
              <w:rPr>
                <w:rFonts w:ascii="Calibri" w:hAnsi="Calibri"/>
                <w:color w:val="334155"/>
                <w:sz w:val="22"/>
              </w:rPr>
              <w:t>Optional</w:t>
            </w:r>
          </w:p>
        </w:tc>
        <w:tc>
          <w:tcPr>
            <w:tcW w:type="dxa" w:w="4032"/>
            <w:shd w:fill="F8FAFC"/>
            <w:tcMar>
              <w:top w:w="70" w:type="dxa"/>
              <w:bottom w:w="70" w:type="dxa"/>
              <w:left w:w="110" w:type="dxa"/>
              <w:right w:w="110" w:type="dxa"/>
            </w:tcMar>
          </w:tcPr>
          <w:p>
            <w:pPr>
              <w:jc w:val="left"/>
            </w:pPr>
            <w:r>
              <w:rPr>
                <w:rFonts w:ascii="Calibri" w:hAnsi="Calibri"/>
                <w:color w:val="334155"/>
                <w:sz w:val="22"/>
              </w:rPr>
              <w:t>Biometric Euclidean distance from neural network (&lt; 0.68).</w:t>
            </w:r>
          </w:p>
        </w:tc>
      </w:tr>
      <w:tr>
        <w:tc>
          <w:tcPr>
            <w:tcW w:type="dxa" w:w="1872"/>
            <w:shd w:fill="FFFFFF"/>
            <w:tcMar>
              <w:top w:w="70" w:type="dxa"/>
              <w:bottom w:w="70" w:type="dxa"/>
              <w:left w:w="110" w:type="dxa"/>
              <w:right w:w="110" w:type="dxa"/>
            </w:tcMar>
          </w:tcPr>
          <w:p>
            <w:pPr>
              <w:jc w:val="left"/>
            </w:pPr>
            <w:r>
              <w:rPr>
                <w:rFonts w:ascii="Calibri" w:hAnsi="Calibri"/>
                <w:color w:val="334155"/>
                <w:sz w:val="22"/>
              </w:rPr>
              <w:t>records[].markedAt</w:t>
            </w:r>
          </w:p>
        </w:tc>
        <w:tc>
          <w:tcPr>
            <w:tcW w:type="dxa" w:w="1440"/>
            <w:shd w:fill="FFFFFF"/>
            <w:tcMar>
              <w:top w:w="70" w:type="dxa"/>
              <w:bottom w:w="70" w:type="dxa"/>
              <w:left w:w="110" w:type="dxa"/>
              <w:right w:w="110" w:type="dxa"/>
            </w:tcMar>
          </w:tcPr>
          <w:p>
            <w:pPr>
              <w:jc w:val="left"/>
            </w:pPr>
            <w:r>
              <w:rPr>
                <w:rFonts w:ascii="Calibri" w:hAnsi="Calibri"/>
                <w:color w:val="334155"/>
                <w:sz w:val="22"/>
              </w:rPr>
              <w:t>Date</w:t>
            </w:r>
          </w:p>
        </w:tc>
        <w:tc>
          <w:tcPr>
            <w:tcW w:type="dxa" w:w="2160"/>
            <w:shd w:fill="FFFFFF"/>
            <w:tcMar>
              <w:top w:w="70" w:type="dxa"/>
              <w:bottom w:w="70" w:type="dxa"/>
              <w:left w:w="110" w:type="dxa"/>
              <w:right w:w="110" w:type="dxa"/>
            </w:tcMar>
          </w:tcPr>
          <w:p>
            <w:pPr>
              <w:jc w:val="left"/>
            </w:pPr>
            <w:r>
              <w:rPr>
                <w:rFonts w:ascii="Calibri" w:hAnsi="Calibri"/>
                <w:color w:val="334155"/>
                <w:sz w:val="22"/>
              </w:rPr>
              <w:t>Optional</w:t>
            </w:r>
          </w:p>
        </w:tc>
        <w:tc>
          <w:tcPr>
            <w:tcW w:type="dxa" w:w="4032"/>
            <w:shd w:fill="FFFFFF"/>
            <w:tcMar>
              <w:top w:w="70" w:type="dxa"/>
              <w:bottom w:w="70" w:type="dxa"/>
              <w:left w:w="110" w:type="dxa"/>
              <w:right w:w="110" w:type="dxa"/>
            </w:tcMar>
          </w:tcPr>
          <w:p>
            <w:pPr>
              <w:jc w:val="left"/>
            </w:pPr>
            <w:r>
              <w:rPr>
                <w:rFonts w:ascii="Calibri" w:hAnsi="Calibri"/>
                <w:color w:val="334155"/>
                <w:sz w:val="22"/>
              </w:rPr>
              <w:t>Exact timestamp when biometric verification passed.</w:t>
            </w:r>
          </w:p>
        </w:tc>
      </w:tr>
    </w:tbl>
    <w:p>
      <w:r>
        <w:br w:type="page"/>
      </w:r>
    </w:p>
    <w:p>
      <w:pPr>
        <w:keepNext/>
        <w:spacing w:before="0" w:after="80"/>
      </w:pPr>
      <w:r>
        <w:rPr>
          <w:rFonts w:ascii="Calibri" w:hAnsi="Calibri"/>
          <w:b/>
          <w:color w:val="0F172A"/>
          <w:sz w:val="28"/>
        </w:rPr>
        <w:t>Dataset 7: Database Relational Model &amp; Foreign Key Architecture</w:t>
      </w:r>
    </w:p>
    <w:p>
      <w:pPr>
        <w:spacing w:after="120" w:line="276" w:lineRule="auto"/>
      </w:pPr>
      <w:r>
        <w:rPr>
          <w:rFonts w:ascii="Calibri" w:hAnsi="Calibri"/>
          <w:color w:val="475569"/>
          <w:sz w:val="24"/>
        </w:rPr>
        <w:t>Summary of Mongoose ObjectId foreign key relationships and cardinalities enforcing institutional referential integrity across MongoDB collections.</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401"/>
        <w:gridCol w:w="2401"/>
        <w:gridCol w:w="2401"/>
        <w:gridCol w:w="2401"/>
      </w:tblGrid>
      <w:tr>
        <w:tc>
          <w:tcPr>
            <w:tcW w:type="dxa" w:w="2160"/>
            <w:shd w:fill="0F172A"/>
            <w:tcMar>
              <w:top w:w="90" w:type="dxa"/>
              <w:bottom w:w="90" w:type="dxa"/>
              <w:left w:w="110" w:type="dxa"/>
              <w:right w:w="110" w:type="dxa"/>
            </w:tcMar>
          </w:tcPr>
          <w:p>
            <w:pPr>
              <w:jc w:val="left"/>
            </w:pPr>
            <w:r>
              <w:rPr>
                <w:rFonts w:ascii="Calibri" w:hAnsi="Calibri"/>
                <w:b/>
                <w:color w:val="FFFFFF"/>
                <w:sz w:val="22"/>
              </w:rPr>
              <w:t>Relationship</w:t>
            </w:r>
          </w:p>
        </w:tc>
        <w:tc>
          <w:tcPr>
            <w:tcW w:type="dxa" w:w="1584"/>
            <w:shd w:fill="0F172A"/>
            <w:tcMar>
              <w:top w:w="90" w:type="dxa"/>
              <w:bottom w:w="90" w:type="dxa"/>
              <w:left w:w="110" w:type="dxa"/>
              <w:right w:w="110" w:type="dxa"/>
            </w:tcMar>
          </w:tcPr>
          <w:p>
            <w:pPr>
              <w:jc w:val="left"/>
            </w:pPr>
            <w:r>
              <w:rPr>
                <w:rFonts w:ascii="Calibri" w:hAnsi="Calibri"/>
                <w:b/>
                <w:color w:val="FFFFFF"/>
                <w:sz w:val="22"/>
              </w:rPr>
              <w:t>Cardinality</w:t>
            </w:r>
          </w:p>
        </w:tc>
        <w:tc>
          <w:tcPr>
            <w:tcW w:type="dxa" w:w="2304"/>
            <w:shd w:fill="0F172A"/>
            <w:tcMar>
              <w:top w:w="90" w:type="dxa"/>
              <w:bottom w:w="90" w:type="dxa"/>
              <w:left w:w="110" w:type="dxa"/>
              <w:right w:w="110" w:type="dxa"/>
            </w:tcMar>
          </w:tcPr>
          <w:p>
            <w:pPr>
              <w:jc w:val="left"/>
            </w:pPr>
            <w:r>
              <w:rPr>
                <w:rFonts w:ascii="Calibri" w:hAnsi="Calibri"/>
                <w:b/>
                <w:color w:val="FFFFFF"/>
                <w:sz w:val="22"/>
              </w:rPr>
              <w:t>Foreign Key Path</w:t>
            </w:r>
          </w:p>
        </w:tc>
        <w:tc>
          <w:tcPr>
            <w:tcW w:type="dxa" w:w="3456"/>
            <w:shd w:fill="0F172A"/>
            <w:tcMar>
              <w:top w:w="90" w:type="dxa"/>
              <w:bottom w:w="90" w:type="dxa"/>
              <w:left w:w="110" w:type="dxa"/>
              <w:right w:w="110" w:type="dxa"/>
            </w:tcMar>
          </w:tcPr>
          <w:p>
            <w:pPr>
              <w:jc w:val="left"/>
            </w:pPr>
            <w:r>
              <w:rPr>
                <w:rFonts w:ascii="Calibri" w:hAnsi="Calibri"/>
                <w:b/>
                <w:color w:val="FFFFFF"/>
                <w:sz w:val="22"/>
              </w:rPr>
              <w:t>Academic Referential Rule</w:t>
            </w:r>
          </w:p>
        </w:tc>
      </w:tr>
      <w:tr>
        <w:tc>
          <w:tcPr>
            <w:tcW w:type="dxa" w:w="2160"/>
            <w:shd w:fill="FFFFFF"/>
            <w:tcMar>
              <w:top w:w="70" w:type="dxa"/>
              <w:bottom w:w="70" w:type="dxa"/>
              <w:left w:w="110" w:type="dxa"/>
              <w:right w:w="110" w:type="dxa"/>
            </w:tcMar>
          </w:tcPr>
          <w:p>
            <w:pPr>
              <w:jc w:val="left"/>
            </w:pPr>
            <w:r>
              <w:rPr>
                <w:rFonts w:ascii="Calibri" w:hAnsi="Calibri"/>
                <w:color w:val="334155"/>
                <w:sz w:val="22"/>
              </w:rPr>
              <w:t>Department -&gt; Course</w:t>
            </w:r>
          </w:p>
        </w:tc>
        <w:tc>
          <w:tcPr>
            <w:tcW w:type="dxa" w:w="1584"/>
            <w:shd w:fill="FFFFFF"/>
            <w:tcMar>
              <w:top w:w="70" w:type="dxa"/>
              <w:bottom w:w="70" w:type="dxa"/>
              <w:left w:w="110" w:type="dxa"/>
              <w:right w:w="110" w:type="dxa"/>
            </w:tcMar>
          </w:tcPr>
          <w:p>
            <w:pPr>
              <w:jc w:val="left"/>
            </w:pPr>
            <w:r>
              <w:rPr>
                <w:rFonts w:ascii="Calibri" w:hAnsi="Calibri"/>
                <w:color w:val="334155"/>
                <w:sz w:val="22"/>
              </w:rPr>
              <w:t>1 : N (One-to-Many)</w:t>
            </w:r>
          </w:p>
        </w:tc>
        <w:tc>
          <w:tcPr>
            <w:tcW w:type="dxa" w:w="2304"/>
            <w:shd w:fill="FFFFFF"/>
            <w:tcMar>
              <w:top w:w="70" w:type="dxa"/>
              <w:bottom w:w="70" w:type="dxa"/>
              <w:left w:w="110" w:type="dxa"/>
              <w:right w:w="110" w:type="dxa"/>
            </w:tcMar>
          </w:tcPr>
          <w:p>
            <w:pPr>
              <w:jc w:val="left"/>
            </w:pPr>
            <w:r>
              <w:rPr>
                <w:rFonts w:ascii="Calibri" w:hAnsi="Calibri"/>
                <w:color w:val="334155"/>
                <w:sz w:val="22"/>
              </w:rPr>
              <w:t>Course.department</w:t>
            </w:r>
          </w:p>
        </w:tc>
        <w:tc>
          <w:tcPr>
            <w:tcW w:type="dxa" w:w="3456"/>
            <w:shd w:fill="FFFFFF"/>
            <w:tcMar>
              <w:top w:w="70" w:type="dxa"/>
              <w:bottom w:w="70" w:type="dxa"/>
              <w:left w:w="110" w:type="dxa"/>
              <w:right w:w="110" w:type="dxa"/>
            </w:tcMar>
          </w:tcPr>
          <w:p>
            <w:pPr>
              <w:jc w:val="left"/>
            </w:pPr>
            <w:r>
              <w:rPr>
                <w:rFonts w:ascii="Calibri" w:hAnsi="Calibri"/>
                <w:color w:val="334155"/>
                <w:sz w:val="22"/>
              </w:rPr>
              <w:t>1 Department (FCAIT) oversees Multiple Degree Courses (IMSCIT, BCA, MCA).</w:t>
            </w:r>
          </w:p>
        </w:tc>
      </w:tr>
      <w:tr>
        <w:tc>
          <w:tcPr>
            <w:tcW w:type="dxa" w:w="2160"/>
            <w:shd w:fill="F8FAFC"/>
            <w:tcMar>
              <w:top w:w="70" w:type="dxa"/>
              <w:bottom w:w="70" w:type="dxa"/>
              <w:left w:w="110" w:type="dxa"/>
              <w:right w:w="110" w:type="dxa"/>
            </w:tcMar>
          </w:tcPr>
          <w:p>
            <w:pPr>
              <w:jc w:val="left"/>
            </w:pPr>
            <w:r>
              <w:rPr>
                <w:rFonts w:ascii="Calibri" w:hAnsi="Calibri"/>
                <w:color w:val="334155"/>
                <w:sz w:val="22"/>
              </w:rPr>
              <w:t>Department -&gt; User</w:t>
            </w:r>
          </w:p>
        </w:tc>
        <w:tc>
          <w:tcPr>
            <w:tcW w:type="dxa" w:w="1584"/>
            <w:shd w:fill="F8FAFC"/>
            <w:tcMar>
              <w:top w:w="70" w:type="dxa"/>
              <w:bottom w:w="70" w:type="dxa"/>
              <w:left w:w="110" w:type="dxa"/>
              <w:right w:w="110" w:type="dxa"/>
            </w:tcMar>
          </w:tcPr>
          <w:p>
            <w:pPr>
              <w:jc w:val="left"/>
            </w:pPr>
            <w:r>
              <w:rPr>
                <w:rFonts w:ascii="Calibri" w:hAnsi="Calibri"/>
                <w:color w:val="334155"/>
                <w:sz w:val="22"/>
              </w:rPr>
              <w:t>1 : N (One-to-Many)</w:t>
            </w:r>
          </w:p>
        </w:tc>
        <w:tc>
          <w:tcPr>
            <w:tcW w:type="dxa" w:w="2304"/>
            <w:shd w:fill="F8FAFC"/>
            <w:tcMar>
              <w:top w:w="70" w:type="dxa"/>
              <w:bottom w:w="70" w:type="dxa"/>
              <w:left w:w="110" w:type="dxa"/>
              <w:right w:w="110" w:type="dxa"/>
            </w:tcMar>
          </w:tcPr>
          <w:p>
            <w:pPr>
              <w:jc w:val="left"/>
            </w:pPr>
            <w:r>
              <w:rPr>
                <w:rFonts w:ascii="Calibri" w:hAnsi="Calibri"/>
                <w:color w:val="334155"/>
                <w:sz w:val="22"/>
              </w:rPr>
              <w:t>User.department</w:t>
            </w:r>
          </w:p>
        </w:tc>
        <w:tc>
          <w:tcPr>
            <w:tcW w:type="dxa" w:w="3456"/>
            <w:shd w:fill="F8FAFC"/>
            <w:tcMar>
              <w:top w:w="70" w:type="dxa"/>
              <w:bottom w:w="70" w:type="dxa"/>
              <w:left w:w="110" w:type="dxa"/>
              <w:right w:w="110" w:type="dxa"/>
            </w:tcMar>
          </w:tcPr>
          <w:p>
            <w:pPr>
              <w:jc w:val="left"/>
            </w:pPr>
            <w:r>
              <w:rPr>
                <w:rFonts w:ascii="Calibri" w:hAnsi="Calibri"/>
                <w:color w:val="334155"/>
                <w:sz w:val="22"/>
              </w:rPr>
              <w:t>Links faculty professors and students to their parent academic department.</w:t>
            </w:r>
          </w:p>
        </w:tc>
      </w:tr>
      <w:tr>
        <w:tc>
          <w:tcPr>
            <w:tcW w:type="dxa" w:w="2160"/>
            <w:shd w:fill="FFFFFF"/>
            <w:tcMar>
              <w:top w:w="70" w:type="dxa"/>
              <w:bottom w:w="70" w:type="dxa"/>
              <w:left w:w="110" w:type="dxa"/>
              <w:right w:w="110" w:type="dxa"/>
            </w:tcMar>
          </w:tcPr>
          <w:p>
            <w:pPr>
              <w:jc w:val="left"/>
            </w:pPr>
            <w:r>
              <w:rPr>
                <w:rFonts w:ascii="Calibri" w:hAnsi="Calibri"/>
                <w:color w:val="334155"/>
                <w:sz w:val="22"/>
              </w:rPr>
              <w:t>Faculty -&gt; Subject</w:t>
            </w:r>
          </w:p>
        </w:tc>
        <w:tc>
          <w:tcPr>
            <w:tcW w:type="dxa" w:w="1584"/>
            <w:shd w:fill="FFFFFF"/>
            <w:tcMar>
              <w:top w:w="70" w:type="dxa"/>
              <w:bottom w:w="70" w:type="dxa"/>
              <w:left w:w="110" w:type="dxa"/>
              <w:right w:w="110" w:type="dxa"/>
            </w:tcMar>
          </w:tcPr>
          <w:p>
            <w:pPr>
              <w:jc w:val="left"/>
            </w:pPr>
            <w:r>
              <w:rPr>
                <w:rFonts w:ascii="Calibri" w:hAnsi="Calibri"/>
                <w:color w:val="334155"/>
                <w:sz w:val="22"/>
              </w:rPr>
              <w:t>1 : N (One-to-Many)</w:t>
            </w:r>
          </w:p>
        </w:tc>
        <w:tc>
          <w:tcPr>
            <w:tcW w:type="dxa" w:w="2304"/>
            <w:shd w:fill="FFFFFF"/>
            <w:tcMar>
              <w:top w:w="70" w:type="dxa"/>
              <w:bottom w:w="70" w:type="dxa"/>
              <w:left w:w="110" w:type="dxa"/>
              <w:right w:w="110" w:type="dxa"/>
            </w:tcMar>
          </w:tcPr>
          <w:p>
            <w:pPr>
              <w:jc w:val="left"/>
            </w:pPr>
            <w:r>
              <w:rPr>
                <w:rFonts w:ascii="Calibri" w:hAnsi="Calibri"/>
                <w:color w:val="334155"/>
                <w:sz w:val="22"/>
              </w:rPr>
              <w:t>User.assignedSubjects</w:t>
            </w:r>
          </w:p>
        </w:tc>
        <w:tc>
          <w:tcPr>
            <w:tcW w:type="dxa" w:w="3456"/>
            <w:shd w:fill="FFFFFF"/>
            <w:tcMar>
              <w:top w:w="70" w:type="dxa"/>
              <w:bottom w:w="70" w:type="dxa"/>
              <w:left w:w="110" w:type="dxa"/>
              <w:right w:w="110" w:type="dxa"/>
            </w:tcMar>
          </w:tcPr>
          <w:p>
            <w:pPr>
              <w:jc w:val="left"/>
            </w:pPr>
            <w:r>
              <w:rPr>
                <w:rFonts w:ascii="Calibri" w:hAnsi="Calibri"/>
                <w:color w:val="334155"/>
                <w:sz w:val="22"/>
              </w:rPr>
              <w:t>1 Faculty professor teaches Multiple Subjects across semesters (e.g. DBMS + AI).</w:t>
            </w:r>
          </w:p>
        </w:tc>
      </w:tr>
      <w:tr>
        <w:tc>
          <w:tcPr>
            <w:tcW w:type="dxa" w:w="2160"/>
            <w:shd w:fill="F8FAFC"/>
            <w:tcMar>
              <w:top w:w="70" w:type="dxa"/>
              <w:bottom w:w="70" w:type="dxa"/>
              <w:left w:w="110" w:type="dxa"/>
              <w:right w:w="110" w:type="dxa"/>
            </w:tcMar>
          </w:tcPr>
          <w:p>
            <w:pPr>
              <w:jc w:val="left"/>
            </w:pPr>
            <w:r>
              <w:rPr>
                <w:rFonts w:ascii="Calibri" w:hAnsi="Calibri"/>
                <w:color w:val="334155"/>
                <w:sz w:val="22"/>
              </w:rPr>
              <w:t>Course -&gt; Subject</w:t>
            </w:r>
          </w:p>
        </w:tc>
        <w:tc>
          <w:tcPr>
            <w:tcW w:type="dxa" w:w="1584"/>
            <w:shd w:fill="F8FAFC"/>
            <w:tcMar>
              <w:top w:w="70" w:type="dxa"/>
              <w:bottom w:w="70" w:type="dxa"/>
              <w:left w:w="110" w:type="dxa"/>
              <w:right w:w="110" w:type="dxa"/>
            </w:tcMar>
          </w:tcPr>
          <w:p>
            <w:pPr>
              <w:jc w:val="left"/>
            </w:pPr>
            <w:r>
              <w:rPr>
                <w:rFonts w:ascii="Calibri" w:hAnsi="Calibri"/>
                <w:color w:val="334155"/>
                <w:sz w:val="22"/>
              </w:rPr>
              <w:t>1 : N (One-to-Many)</w:t>
            </w:r>
          </w:p>
        </w:tc>
        <w:tc>
          <w:tcPr>
            <w:tcW w:type="dxa" w:w="2304"/>
            <w:shd w:fill="F8FAFC"/>
            <w:tcMar>
              <w:top w:w="70" w:type="dxa"/>
              <w:bottom w:w="70" w:type="dxa"/>
              <w:left w:w="110" w:type="dxa"/>
              <w:right w:w="110" w:type="dxa"/>
            </w:tcMar>
          </w:tcPr>
          <w:p>
            <w:pPr>
              <w:jc w:val="left"/>
            </w:pPr>
            <w:r>
              <w:rPr>
                <w:rFonts w:ascii="Calibri" w:hAnsi="Calibri"/>
                <w:color w:val="334155"/>
                <w:sz w:val="22"/>
              </w:rPr>
              <w:t>Subject.course</w:t>
            </w:r>
          </w:p>
        </w:tc>
        <w:tc>
          <w:tcPr>
            <w:tcW w:type="dxa" w:w="3456"/>
            <w:shd w:fill="F8FAFC"/>
            <w:tcMar>
              <w:top w:w="70" w:type="dxa"/>
              <w:bottom w:w="70" w:type="dxa"/>
              <w:left w:w="110" w:type="dxa"/>
              <w:right w:w="110" w:type="dxa"/>
            </w:tcMar>
          </w:tcPr>
          <w:p>
            <w:pPr>
              <w:jc w:val="left"/>
            </w:pPr>
            <w:r>
              <w:rPr>
                <w:rFonts w:ascii="Calibri" w:hAnsi="Calibri"/>
                <w:color w:val="334155"/>
                <w:sz w:val="22"/>
              </w:rPr>
              <w:t>Ensures academic subjects belong strictly to their degree curriculum branch.</w:t>
            </w:r>
          </w:p>
        </w:tc>
      </w:tr>
      <w:tr>
        <w:tc>
          <w:tcPr>
            <w:tcW w:type="dxa" w:w="2160"/>
            <w:shd w:fill="FFFFFF"/>
            <w:tcMar>
              <w:top w:w="70" w:type="dxa"/>
              <w:bottom w:w="70" w:type="dxa"/>
              <w:left w:w="110" w:type="dxa"/>
              <w:right w:w="110" w:type="dxa"/>
            </w:tcMar>
          </w:tcPr>
          <w:p>
            <w:pPr>
              <w:jc w:val="left"/>
            </w:pPr>
            <w:r>
              <w:rPr>
                <w:rFonts w:ascii="Calibri" w:hAnsi="Calibri"/>
                <w:color w:val="334155"/>
                <w:sz w:val="22"/>
              </w:rPr>
              <w:t>Course -&gt; Class</w:t>
            </w:r>
          </w:p>
        </w:tc>
        <w:tc>
          <w:tcPr>
            <w:tcW w:type="dxa" w:w="1584"/>
            <w:shd w:fill="FFFFFF"/>
            <w:tcMar>
              <w:top w:w="70" w:type="dxa"/>
              <w:bottom w:w="70" w:type="dxa"/>
              <w:left w:w="110" w:type="dxa"/>
              <w:right w:w="110" w:type="dxa"/>
            </w:tcMar>
          </w:tcPr>
          <w:p>
            <w:pPr>
              <w:jc w:val="left"/>
            </w:pPr>
            <w:r>
              <w:rPr>
                <w:rFonts w:ascii="Calibri" w:hAnsi="Calibri"/>
                <w:color w:val="334155"/>
                <w:sz w:val="22"/>
              </w:rPr>
              <w:t>1 : N (One-to-Many)</w:t>
            </w:r>
          </w:p>
        </w:tc>
        <w:tc>
          <w:tcPr>
            <w:tcW w:type="dxa" w:w="2304"/>
            <w:shd w:fill="FFFFFF"/>
            <w:tcMar>
              <w:top w:w="70" w:type="dxa"/>
              <w:bottom w:w="70" w:type="dxa"/>
              <w:left w:w="110" w:type="dxa"/>
              <w:right w:w="110" w:type="dxa"/>
            </w:tcMar>
          </w:tcPr>
          <w:p>
            <w:pPr>
              <w:jc w:val="left"/>
            </w:pPr>
            <w:r>
              <w:rPr>
                <w:rFonts w:ascii="Calibri" w:hAnsi="Calibri"/>
                <w:color w:val="334155"/>
                <w:sz w:val="22"/>
              </w:rPr>
              <w:t>Class.course</w:t>
            </w:r>
          </w:p>
        </w:tc>
        <w:tc>
          <w:tcPr>
            <w:tcW w:type="dxa" w:w="3456"/>
            <w:shd w:fill="FFFFFF"/>
            <w:tcMar>
              <w:top w:w="70" w:type="dxa"/>
              <w:bottom w:w="70" w:type="dxa"/>
              <w:left w:w="110" w:type="dxa"/>
              <w:right w:w="110" w:type="dxa"/>
            </w:tcMar>
          </w:tcPr>
          <w:p>
            <w:pPr>
              <w:jc w:val="left"/>
            </w:pPr>
            <w:r>
              <w:rPr>
                <w:rFonts w:ascii="Calibri" w:hAnsi="Calibri"/>
                <w:color w:val="334155"/>
                <w:sz w:val="22"/>
              </w:rPr>
              <w:t>Enforces class divisions to adhere to degree programs.</w:t>
            </w:r>
          </w:p>
        </w:tc>
      </w:tr>
      <w:tr>
        <w:tc>
          <w:tcPr>
            <w:tcW w:type="dxa" w:w="2160"/>
            <w:shd w:fill="F8FAFC"/>
            <w:tcMar>
              <w:top w:w="70" w:type="dxa"/>
              <w:bottom w:w="70" w:type="dxa"/>
              <w:left w:w="110" w:type="dxa"/>
              <w:right w:w="110" w:type="dxa"/>
            </w:tcMar>
          </w:tcPr>
          <w:p>
            <w:pPr>
              <w:jc w:val="left"/>
            </w:pPr>
            <w:r>
              <w:rPr>
                <w:rFonts w:ascii="Calibri" w:hAnsi="Calibri"/>
                <w:color w:val="334155"/>
                <w:sz w:val="22"/>
              </w:rPr>
              <w:t>Subject -&gt; Class</w:t>
            </w:r>
          </w:p>
        </w:tc>
        <w:tc>
          <w:tcPr>
            <w:tcW w:type="dxa" w:w="1584"/>
            <w:shd w:fill="F8FAFC"/>
            <w:tcMar>
              <w:top w:w="70" w:type="dxa"/>
              <w:bottom w:w="70" w:type="dxa"/>
              <w:left w:w="110" w:type="dxa"/>
              <w:right w:w="110" w:type="dxa"/>
            </w:tcMar>
          </w:tcPr>
          <w:p>
            <w:pPr>
              <w:jc w:val="left"/>
            </w:pPr>
            <w:r>
              <w:rPr>
                <w:rFonts w:ascii="Calibri" w:hAnsi="Calibri"/>
                <w:color w:val="334155"/>
                <w:sz w:val="22"/>
              </w:rPr>
              <w:t>1 : N (One-to-Many)</w:t>
            </w:r>
          </w:p>
        </w:tc>
        <w:tc>
          <w:tcPr>
            <w:tcW w:type="dxa" w:w="2304"/>
            <w:shd w:fill="F8FAFC"/>
            <w:tcMar>
              <w:top w:w="70" w:type="dxa"/>
              <w:bottom w:w="70" w:type="dxa"/>
              <w:left w:w="110" w:type="dxa"/>
              <w:right w:w="110" w:type="dxa"/>
            </w:tcMar>
          </w:tcPr>
          <w:p>
            <w:pPr>
              <w:jc w:val="left"/>
            </w:pPr>
            <w:r>
              <w:rPr>
                <w:rFonts w:ascii="Calibri" w:hAnsi="Calibri"/>
                <w:color w:val="334155"/>
                <w:sz w:val="22"/>
              </w:rPr>
              <w:t>Class.subject</w:t>
            </w:r>
          </w:p>
        </w:tc>
        <w:tc>
          <w:tcPr>
            <w:tcW w:type="dxa" w:w="3456"/>
            <w:shd w:fill="F8FAFC"/>
            <w:tcMar>
              <w:top w:w="70" w:type="dxa"/>
              <w:bottom w:w="70" w:type="dxa"/>
              <w:left w:w="110" w:type="dxa"/>
              <w:right w:w="110" w:type="dxa"/>
            </w:tcMar>
          </w:tcPr>
          <w:p>
            <w:pPr>
              <w:jc w:val="left"/>
            </w:pPr>
            <w:r>
              <w:rPr>
                <w:rFonts w:ascii="Calibri" w:hAnsi="Calibri"/>
                <w:color w:val="334155"/>
                <w:sz w:val="22"/>
              </w:rPr>
              <w:t>Each active class division teaches 1 accredited subject.</w:t>
            </w:r>
          </w:p>
        </w:tc>
      </w:tr>
      <w:tr>
        <w:tc>
          <w:tcPr>
            <w:tcW w:type="dxa" w:w="2160"/>
            <w:shd w:fill="FFFFFF"/>
            <w:tcMar>
              <w:top w:w="70" w:type="dxa"/>
              <w:bottom w:w="70" w:type="dxa"/>
              <w:left w:w="110" w:type="dxa"/>
              <w:right w:w="110" w:type="dxa"/>
            </w:tcMar>
          </w:tcPr>
          <w:p>
            <w:pPr>
              <w:jc w:val="left"/>
            </w:pPr>
            <w:r>
              <w:rPr>
                <w:rFonts w:ascii="Calibri" w:hAnsi="Calibri"/>
                <w:color w:val="334155"/>
                <w:sz w:val="22"/>
              </w:rPr>
              <w:t>Faculty -&gt; Class</w:t>
            </w:r>
          </w:p>
        </w:tc>
        <w:tc>
          <w:tcPr>
            <w:tcW w:type="dxa" w:w="1584"/>
            <w:shd w:fill="FFFFFF"/>
            <w:tcMar>
              <w:top w:w="70" w:type="dxa"/>
              <w:bottom w:w="70" w:type="dxa"/>
              <w:left w:w="110" w:type="dxa"/>
              <w:right w:w="110" w:type="dxa"/>
            </w:tcMar>
          </w:tcPr>
          <w:p>
            <w:pPr>
              <w:jc w:val="left"/>
            </w:pPr>
            <w:r>
              <w:rPr>
                <w:rFonts w:ascii="Calibri" w:hAnsi="Calibri"/>
                <w:color w:val="334155"/>
                <w:sz w:val="22"/>
              </w:rPr>
              <w:t>1 : N (One-to-Many)</w:t>
            </w:r>
          </w:p>
        </w:tc>
        <w:tc>
          <w:tcPr>
            <w:tcW w:type="dxa" w:w="2304"/>
            <w:shd w:fill="FFFFFF"/>
            <w:tcMar>
              <w:top w:w="70" w:type="dxa"/>
              <w:bottom w:w="70" w:type="dxa"/>
              <w:left w:w="110" w:type="dxa"/>
              <w:right w:w="110" w:type="dxa"/>
            </w:tcMar>
          </w:tcPr>
          <w:p>
            <w:pPr>
              <w:jc w:val="left"/>
            </w:pPr>
            <w:r>
              <w:rPr>
                <w:rFonts w:ascii="Calibri" w:hAnsi="Calibri"/>
                <w:color w:val="334155"/>
                <w:sz w:val="22"/>
              </w:rPr>
              <w:t>Class.faculty</w:t>
            </w:r>
          </w:p>
        </w:tc>
        <w:tc>
          <w:tcPr>
            <w:tcW w:type="dxa" w:w="3456"/>
            <w:shd w:fill="FFFFFF"/>
            <w:tcMar>
              <w:top w:w="70" w:type="dxa"/>
              <w:bottom w:w="70" w:type="dxa"/>
              <w:left w:w="110" w:type="dxa"/>
              <w:right w:w="110" w:type="dxa"/>
            </w:tcMar>
          </w:tcPr>
          <w:p>
            <w:pPr>
              <w:jc w:val="left"/>
            </w:pPr>
            <w:r>
              <w:rPr>
                <w:rFonts w:ascii="Calibri" w:hAnsi="Calibri"/>
                <w:color w:val="334155"/>
                <w:sz w:val="22"/>
              </w:rPr>
              <w:t>1 Faculty professor is assigned as the primary instructor for the class division.</w:t>
            </w:r>
          </w:p>
        </w:tc>
      </w:tr>
      <w:tr>
        <w:tc>
          <w:tcPr>
            <w:tcW w:type="dxa" w:w="2160"/>
            <w:shd w:fill="F8FAFC"/>
            <w:tcMar>
              <w:top w:w="70" w:type="dxa"/>
              <w:bottom w:w="70" w:type="dxa"/>
              <w:left w:w="110" w:type="dxa"/>
              <w:right w:w="110" w:type="dxa"/>
            </w:tcMar>
          </w:tcPr>
          <w:p>
            <w:pPr>
              <w:jc w:val="left"/>
            </w:pPr>
            <w:r>
              <w:rPr>
                <w:rFonts w:ascii="Calibri" w:hAnsi="Calibri"/>
                <w:color w:val="334155"/>
                <w:sz w:val="22"/>
              </w:rPr>
              <w:t>Class &lt;-&gt; Student</w:t>
            </w:r>
          </w:p>
        </w:tc>
        <w:tc>
          <w:tcPr>
            <w:tcW w:type="dxa" w:w="1584"/>
            <w:shd w:fill="F8FAFC"/>
            <w:tcMar>
              <w:top w:w="70" w:type="dxa"/>
              <w:bottom w:w="70" w:type="dxa"/>
              <w:left w:w="110" w:type="dxa"/>
              <w:right w:w="110" w:type="dxa"/>
            </w:tcMar>
          </w:tcPr>
          <w:p>
            <w:pPr>
              <w:jc w:val="left"/>
            </w:pPr>
            <w:r>
              <w:rPr>
                <w:rFonts w:ascii="Calibri" w:hAnsi="Calibri"/>
                <w:color w:val="334155"/>
                <w:sz w:val="22"/>
              </w:rPr>
              <w:t>M : N (Many-to-Many)</w:t>
            </w:r>
          </w:p>
        </w:tc>
        <w:tc>
          <w:tcPr>
            <w:tcW w:type="dxa" w:w="2304"/>
            <w:shd w:fill="F8FAFC"/>
            <w:tcMar>
              <w:top w:w="70" w:type="dxa"/>
              <w:bottom w:w="70" w:type="dxa"/>
              <w:left w:w="110" w:type="dxa"/>
              <w:right w:w="110" w:type="dxa"/>
            </w:tcMar>
          </w:tcPr>
          <w:p>
            <w:pPr>
              <w:jc w:val="left"/>
            </w:pPr>
            <w:r>
              <w:rPr>
                <w:rFonts w:ascii="Calibri" w:hAnsi="Calibri"/>
                <w:color w:val="334155"/>
                <w:sz w:val="22"/>
              </w:rPr>
              <w:t>Class.students</w:t>
            </w:r>
          </w:p>
        </w:tc>
        <w:tc>
          <w:tcPr>
            <w:tcW w:type="dxa" w:w="3456"/>
            <w:shd w:fill="F8FAFC"/>
            <w:tcMar>
              <w:top w:w="70" w:type="dxa"/>
              <w:bottom w:w="70" w:type="dxa"/>
              <w:left w:w="110" w:type="dxa"/>
              <w:right w:w="110" w:type="dxa"/>
            </w:tcMar>
          </w:tcPr>
          <w:p>
            <w:pPr>
              <w:jc w:val="left"/>
            </w:pPr>
            <w:r>
              <w:rPr>
                <w:rFonts w:ascii="Calibri" w:hAnsi="Calibri"/>
                <w:color w:val="334155"/>
                <w:sz w:val="22"/>
              </w:rPr>
              <w:t>Class stores array of student ObjectIds; students enroll in multiple classes.</w:t>
            </w:r>
          </w:p>
        </w:tc>
      </w:tr>
      <w:tr>
        <w:tc>
          <w:tcPr>
            <w:tcW w:type="dxa" w:w="2160"/>
            <w:shd w:fill="FFFFFF"/>
            <w:tcMar>
              <w:top w:w="70" w:type="dxa"/>
              <w:bottom w:w="70" w:type="dxa"/>
              <w:left w:w="110" w:type="dxa"/>
              <w:right w:w="110" w:type="dxa"/>
            </w:tcMar>
          </w:tcPr>
          <w:p>
            <w:pPr>
              <w:jc w:val="left"/>
            </w:pPr>
            <w:r>
              <w:rPr>
                <w:rFonts w:ascii="Calibri" w:hAnsi="Calibri"/>
                <w:color w:val="334155"/>
                <w:sz w:val="22"/>
              </w:rPr>
              <w:t>Class -&gt; Attendance</w:t>
            </w:r>
          </w:p>
        </w:tc>
        <w:tc>
          <w:tcPr>
            <w:tcW w:type="dxa" w:w="1584"/>
            <w:shd w:fill="FFFFFF"/>
            <w:tcMar>
              <w:top w:w="70" w:type="dxa"/>
              <w:bottom w:w="70" w:type="dxa"/>
              <w:left w:w="110" w:type="dxa"/>
              <w:right w:w="110" w:type="dxa"/>
            </w:tcMar>
          </w:tcPr>
          <w:p>
            <w:pPr>
              <w:jc w:val="left"/>
            </w:pPr>
            <w:r>
              <w:rPr>
                <w:rFonts w:ascii="Calibri" w:hAnsi="Calibri"/>
                <w:color w:val="334155"/>
                <w:sz w:val="22"/>
              </w:rPr>
              <w:t>1 : N (One-to-Many)</w:t>
            </w:r>
          </w:p>
        </w:tc>
        <w:tc>
          <w:tcPr>
            <w:tcW w:type="dxa" w:w="2304"/>
            <w:shd w:fill="FFFFFF"/>
            <w:tcMar>
              <w:top w:w="70" w:type="dxa"/>
              <w:bottom w:w="70" w:type="dxa"/>
              <w:left w:w="110" w:type="dxa"/>
              <w:right w:w="110" w:type="dxa"/>
            </w:tcMar>
          </w:tcPr>
          <w:p>
            <w:pPr>
              <w:jc w:val="left"/>
            </w:pPr>
            <w:r>
              <w:rPr>
                <w:rFonts w:ascii="Calibri" w:hAnsi="Calibri"/>
                <w:color w:val="334155"/>
                <w:sz w:val="22"/>
              </w:rPr>
              <w:t>Attendance.class</w:t>
            </w:r>
          </w:p>
        </w:tc>
        <w:tc>
          <w:tcPr>
            <w:tcW w:type="dxa" w:w="3456"/>
            <w:shd w:fill="FFFFFF"/>
            <w:tcMar>
              <w:top w:w="70" w:type="dxa"/>
              <w:bottom w:w="70" w:type="dxa"/>
              <w:left w:w="110" w:type="dxa"/>
              <w:right w:w="110" w:type="dxa"/>
            </w:tcMar>
          </w:tcPr>
          <w:p>
            <w:pPr>
              <w:jc w:val="left"/>
            </w:pPr>
            <w:r>
              <w:rPr>
                <w:rFonts w:ascii="Calibri" w:hAnsi="Calibri"/>
                <w:color w:val="334155"/>
                <w:sz w:val="22"/>
              </w:rPr>
              <w:t>Each lecture conducted produces 1 Attendance session record.</w:t>
            </w:r>
          </w:p>
        </w:tc>
      </w:tr>
      <w:tr>
        <w:tc>
          <w:tcPr>
            <w:tcW w:type="dxa" w:w="2160"/>
            <w:shd w:fill="F8FAFC"/>
            <w:tcMar>
              <w:top w:w="70" w:type="dxa"/>
              <w:bottom w:w="70" w:type="dxa"/>
              <w:left w:w="110" w:type="dxa"/>
              <w:right w:w="110" w:type="dxa"/>
            </w:tcMar>
          </w:tcPr>
          <w:p>
            <w:pPr>
              <w:jc w:val="left"/>
            </w:pPr>
            <w:r>
              <w:rPr>
                <w:rFonts w:ascii="Calibri" w:hAnsi="Calibri"/>
                <w:color w:val="334155"/>
                <w:sz w:val="22"/>
              </w:rPr>
              <w:t>Faculty -&gt; Attendance</w:t>
            </w:r>
          </w:p>
        </w:tc>
        <w:tc>
          <w:tcPr>
            <w:tcW w:type="dxa" w:w="1584"/>
            <w:shd w:fill="F8FAFC"/>
            <w:tcMar>
              <w:top w:w="70" w:type="dxa"/>
              <w:bottom w:w="70" w:type="dxa"/>
              <w:left w:w="110" w:type="dxa"/>
              <w:right w:w="110" w:type="dxa"/>
            </w:tcMar>
          </w:tcPr>
          <w:p>
            <w:pPr>
              <w:jc w:val="left"/>
            </w:pPr>
            <w:r>
              <w:rPr>
                <w:rFonts w:ascii="Calibri" w:hAnsi="Calibri"/>
                <w:color w:val="334155"/>
                <w:sz w:val="22"/>
              </w:rPr>
              <w:t>1 : N (One-to-Many)</w:t>
            </w:r>
          </w:p>
        </w:tc>
        <w:tc>
          <w:tcPr>
            <w:tcW w:type="dxa" w:w="2304"/>
            <w:shd w:fill="F8FAFC"/>
            <w:tcMar>
              <w:top w:w="70" w:type="dxa"/>
              <w:bottom w:w="70" w:type="dxa"/>
              <w:left w:w="110" w:type="dxa"/>
              <w:right w:w="110" w:type="dxa"/>
            </w:tcMar>
          </w:tcPr>
          <w:p>
            <w:pPr>
              <w:jc w:val="left"/>
            </w:pPr>
            <w:r>
              <w:rPr>
                <w:rFonts w:ascii="Calibri" w:hAnsi="Calibri"/>
                <w:color w:val="334155"/>
                <w:sz w:val="22"/>
              </w:rPr>
              <w:t>Attendance.faculty</w:t>
            </w:r>
          </w:p>
        </w:tc>
        <w:tc>
          <w:tcPr>
            <w:tcW w:type="dxa" w:w="3456"/>
            <w:shd w:fill="F8FAFC"/>
            <w:tcMar>
              <w:top w:w="70" w:type="dxa"/>
              <w:bottom w:w="70" w:type="dxa"/>
              <w:left w:w="110" w:type="dxa"/>
              <w:right w:w="110" w:type="dxa"/>
            </w:tcMar>
          </w:tcPr>
          <w:p>
            <w:pPr>
              <w:jc w:val="left"/>
            </w:pPr>
            <w:r>
              <w:rPr>
                <w:rFonts w:ascii="Calibri" w:hAnsi="Calibri"/>
                <w:color w:val="334155"/>
                <w:sz w:val="22"/>
              </w:rPr>
              <w:t>Every attendance session permanently records the faculty member who started it.</w:t>
            </w:r>
          </w:p>
        </w:tc>
      </w:tr>
    </w:tbl>
    <w:p>
      <w:pPr>
        <w:spacing w:before="240" w:line="276" w:lineRule="auto"/>
      </w:pPr>
      <w:r>
        <w:rPr>
          <w:i/>
          <w:color w:val="475569"/>
          <w:sz w:val="22"/>
        </w:rPr>
        <w:t>Conclusion on Referential Integrity: By using Mongoose ObjectId references across all schemas, AttendAI guarantees relational foreign key constraints, eliminates data redundancy, and enables dynamic Mongoose populate() joins across multi-level institutional queries.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